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18BB" w14:textId="77777777" w:rsidR="00767B3C" w:rsidRDefault="00000000">
      <w:pPr>
        <w:jc w:val="center"/>
      </w:pPr>
      <w:r>
        <w:rPr>
          <w:b/>
          <w:sz w:val="36"/>
        </w:rPr>
        <w:t>Advanced Flashcards WebAppServer — Implementation Audit</w:t>
      </w:r>
      <w:r>
        <w:rPr>
          <w:b/>
          <w:sz w:val="36"/>
        </w:rPr>
        <w:br/>
        <w:t>v8.3.0 (build 51) → v8.5.3 (build 56)</w:t>
      </w:r>
    </w:p>
    <w:p w14:paraId="60BD9B72" w14:textId="77777777" w:rsidR="00767B3C" w:rsidRDefault="00000000">
      <w:r>
        <w:t>Audited package: KenpoFlashcardsWebServer-v8.5.3 v56 (Best of Best).zip</w:t>
      </w:r>
    </w:p>
    <w:p w14:paraId="65013DC4" w14:textId="77777777" w:rsidR="00767B3C" w:rsidRDefault="00000000">
      <w:r>
        <w:t>Audit date: February 01, 2026</w:t>
      </w:r>
    </w:p>
    <w:p w14:paraId="7BAB6629" w14:textId="77777777" w:rsidR="00767B3C" w:rsidRDefault="00000000">
      <w:r>
        <w:t>Goal: List what the docs/changelog say was implemented during the chats, what is actually present in this zip, and what appears missing/regressed — so you can reapply changes later without touching the recent Study Deck sizing/position fix.</w:t>
      </w:r>
    </w:p>
    <w:p w14:paraId="797B2A8D" w14:textId="77777777" w:rsidR="00767B3C" w:rsidRDefault="00767B3C"/>
    <w:p w14:paraId="051C6693" w14:textId="77777777" w:rsidR="00767B3C" w:rsidRDefault="00000000">
      <w:pPr>
        <w:pStyle w:val="Heading1"/>
      </w:pPr>
      <w:r>
        <w:t>Important constraint</w:t>
      </w:r>
    </w:p>
    <w:p w14:paraId="2D97D8EA" w14:textId="77777777" w:rsidR="00767B3C" w:rsidRDefault="00000000">
      <w:r>
        <w:t>Do NOT modify the Study Deck sizing/position work you just fixed. In this zip, that appears as the header deck logo sizing and placement rules such as `.deckLogoImg { width/height: 83px; }` and the 'no transform jumping' rule in `static/styles.css`.</w:t>
      </w:r>
    </w:p>
    <w:p w14:paraId="356955BC" w14:textId="77777777" w:rsidR="00767B3C" w:rsidRDefault="00000000">
      <w:pPr>
        <w:pStyle w:val="Heading1"/>
      </w:pPr>
      <w:r>
        <w:t>Quick findings (actionable)</w:t>
      </w:r>
    </w:p>
    <w:p w14:paraId="250AE723" w14:textId="77777777" w:rsidR="00767B3C" w:rsidRDefault="00000000">
      <w:r>
        <w:rPr>
          <w:b/>
        </w:rPr>
        <w:t>Custom Set random button label</w:t>
      </w:r>
    </w:p>
    <w:p w14:paraId="2E51FB63" w14:textId="77777777" w:rsidR="00767B3C" w:rsidRDefault="00000000">
      <w:r>
        <w:t>Docs/changelog mention a rename to “Add Random Cards”, but the UI currently shows “🎲 Add Random”.</w:t>
      </w:r>
    </w:p>
    <w:p w14:paraId="1A25DE5B" w14:textId="77777777" w:rsidR="00767B3C" w:rsidRDefault="00000000">
      <w:r>
        <w:t>Evidence: static/index.html (Custom Set Settings → Randomization): button text is `🎲 Add Random` (around line 922).</w:t>
      </w:r>
    </w:p>
    <w:p w14:paraId="39D01749" w14:textId="77777777" w:rsidR="00767B3C" w:rsidRDefault="00000000">
      <w:r>
        <w:rPr>
          <w:b/>
        </w:rPr>
        <w:t>Custom Set Manage Cards list height</w:t>
      </w:r>
    </w:p>
    <w:p w14:paraId="7F1A1745" w14:textId="77777777" w:rsidR="00767B3C" w:rsidRDefault="00000000">
      <w:r>
        <w:t>The Manage Cards lists are still quite short; the list container is fixed at 180px tall, which can hide many items.</w:t>
      </w:r>
    </w:p>
    <w:p w14:paraId="26FBA469" w14:textId="77777777" w:rsidR="00767B3C" w:rsidRDefault="00000000">
      <w:r>
        <w:t>Evidence: static/styles.css: `.csCardList { height: 180px; overflow-y: auto; }` (around line 1588).</w:t>
      </w:r>
    </w:p>
    <w:p w14:paraId="1EDF0AD1" w14:textId="77777777" w:rsidR="00767B3C" w:rsidRDefault="00000000">
      <w:r>
        <w:rPr>
          <w:b/>
        </w:rPr>
        <w:t>Custom Set random number field width</w:t>
      </w:r>
    </w:p>
    <w:p w14:paraId="6DAEB004" w14:textId="77777777" w:rsidR="00767B3C" w:rsidRDefault="00000000">
      <w:r>
        <w:t>In code, the number input is narrowed (52px) to avoid overlap. If you still see overlap at runtime, it’s likely CSS not loading/caching or another rule overriding it.</w:t>
      </w:r>
    </w:p>
    <w:p w14:paraId="61A37D37" w14:textId="77777777" w:rsidR="00767B3C" w:rsidRDefault="00000000">
      <w:r>
        <w:t>Evidence: static/styles.css: `.csRandomInput { width: 52px; }` and input has `class="csRandomInput"`.</w:t>
      </w:r>
    </w:p>
    <w:p w14:paraId="5807993F" w14:textId="77777777" w:rsidR="00767B3C" w:rsidRDefault="00000000">
      <w:pPr>
        <w:pStyle w:val="Heading1"/>
      </w:pPr>
      <w:r>
        <w:lastRenderedPageBreak/>
        <w:t>How this audit was done</w:t>
      </w:r>
    </w:p>
    <w:p w14:paraId="368EDFCD" w14:textId="77777777" w:rsidR="00767B3C" w:rsidRDefault="00000000">
      <w:r>
        <w:t>• Used `CHANGELOG.md` entries for builds 51–56 as the 'claimed changes'.</w:t>
      </w:r>
    </w:p>
    <w:p w14:paraId="222C941D" w14:textId="77777777" w:rsidR="00767B3C" w:rsidRDefault="00000000">
      <w:r>
        <w:t>• Searched the actual code in this zip (`app.py`, `static/*.html`, `static/app.js`, `static/styles.css`, `runtime/app_paths.py`) for evidence.</w:t>
      </w:r>
    </w:p>
    <w:p w14:paraId="233AF1CE" w14:textId="77777777" w:rsidR="00767B3C" w:rsidRDefault="00000000">
      <w:r>
        <w:t>• Items that are purely behavioral (no unique strings/tokens to search for) are marked as needing runtime verification.</w:t>
      </w:r>
    </w:p>
    <w:p w14:paraId="275B3A70" w14:textId="77777777" w:rsidR="00767B3C" w:rsidRDefault="00000000">
      <w:pPr>
        <w:pStyle w:val="Heading1"/>
      </w:pPr>
      <w:r>
        <w:t>Version-by-version checklist (from CHANGELOG.md)</w:t>
      </w:r>
    </w:p>
    <w:p w14:paraId="71DDA2EA" w14:textId="77777777" w:rsidR="00767B3C" w:rsidRDefault="00000000">
      <w:r>
        <w:t>Legend for status:</w:t>
      </w:r>
    </w:p>
    <w:p w14:paraId="5EBFEF1B" w14:textId="77777777" w:rsidR="00767B3C" w:rsidRDefault="00000000">
      <w:r>
        <w:t>• Implemented = clearly present in code or clearly removed as stated.</w:t>
      </w:r>
    </w:p>
    <w:p w14:paraId="0444C1A5" w14:textId="77777777" w:rsidR="00767B3C" w:rsidRDefault="00000000">
      <w:r>
        <w:t>• Likely implemented = some static evidence exists, but behavior needs a quick runtime test.</w:t>
      </w:r>
    </w:p>
    <w:p w14:paraId="5CC57A75" w14:textId="77777777" w:rsidR="00767B3C" w:rsidRDefault="00000000">
      <w:r>
        <w:t>• Needs runtime verification = can’t be reliably verified via static search alone.</w:t>
      </w:r>
    </w:p>
    <w:p w14:paraId="1EF7B817" w14:textId="77777777" w:rsidR="00767B3C" w:rsidRDefault="00000000">
      <w:r>
        <w:t>• NOT implemented / regressed = evidence indicates the change is missing or reverted.</w:t>
      </w:r>
    </w:p>
    <w:p w14:paraId="205E1F2D" w14:textId="77777777" w:rsidR="00767B3C" w:rsidRDefault="00000000">
      <w:pPr>
        <w:pStyle w:val="Heading2"/>
      </w:pPr>
      <w:r>
        <w:t>8.3.0 — 2026-01-30 (build 51)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92"/>
        <w:gridCol w:w="1251"/>
        <w:gridCol w:w="2420"/>
        <w:gridCol w:w="2593"/>
      </w:tblGrid>
      <w:tr w:rsidR="00767B3C" w14:paraId="5050AC90" w14:textId="77777777">
        <w:tc>
          <w:tcPr>
            <w:tcW w:w="2160" w:type="dxa"/>
          </w:tcPr>
          <w:p w14:paraId="55DECC80" w14:textId="77777777" w:rsidR="00767B3C" w:rsidRDefault="00000000">
            <w:r>
              <w:t>Changelog item</w:t>
            </w:r>
          </w:p>
        </w:tc>
        <w:tc>
          <w:tcPr>
            <w:tcW w:w="2160" w:type="dxa"/>
          </w:tcPr>
          <w:p w14:paraId="5F582B75" w14:textId="77777777" w:rsidR="00767B3C" w:rsidRDefault="00000000">
            <w:r>
              <w:t>Status in this zip</w:t>
            </w:r>
          </w:p>
        </w:tc>
        <w:tc>
          <w:tcPr>
            <w:tcW w:w="2160" w:type="dxa"/>
          </w:tcPr>
          <w:p w14:paraId="548802FE" w14:textId="77777777" w:rsidR="00767B3C" w:rsidRDefault="00000000">
            <w:r>
              <w:t>Evidence / where to look</w:t>
            </w:r>
          </w:p>
        </w:tc>
        <w:tc>
          <w:tcPr>
            <w:tcW w:w="2160" w:type="dxa"/>
          </w:tcPr>
          <w:p w14:paraId="00E79BCD" w14:textId="77777777" w:rsidR="00767B3C" w:rsidRDefault="00000000">
            <w:r>
              <w:t>What to say in chat to re-implement later</w:t>
            </w:r>
          </w:p>
        </w:tc>
      </w:tr>
      <w:tr w:rsidR="00767B3C" w14:paraId="71773CF4" w14:textId="77777777">
        <w:tc>
          <w:tcPr>
            <w:tcW w:w="2160" w:type="dxa"/>
          </w:tcPr>
          <w:p w14:paraId="41F8E6C8" w14:textId="77777777" w:rsidR="00767B3C" w:rsidRDefault="00000000">
            <w:r>
              <w:t>**Runtime paths module** (`runtime/app_paths.py`) to centrally control writable locations for **data** and **logs** in both dev and packaged (frozen) runs.</w:t>
            </w:r>
          </w:p>
        </w:tc>
        <w:tc>
          <w:tcPr>
            <w:tcW w:w="2160" w:type="dxa"/>
          </w:tcPr>
          <w:p w14:paraId="04BA5D21" w14:textId="77777777" w:rsidR="00767B3C" w:rsidRDefault="00000000">
            <w:r>
              <w:t>Implemented</w:t>
            </w:r>
          </w:p>
        </w:tc>
        <w:tc>
          <w:tcPr>
            <w:tcW w:w="2160" w:type="dxa"/>
          </w:tcPr>
          <w:p w14:paraId="7C935FA0" w14:textId="77777777" w:rsidR="00767B3C" w:rsidRDefault="00000000">
            <w:r>
              <w:t>runtime/app_paths.py exists</w:t>
            </w:r>
          </w:p>
        </w:tc>
        <w:tc>
          <w:tcPr>
            <w:tcW w:w="2160" w:type="dxa"/>
          </w:tcPr>
          <w:p w14:paraId="3CC87682" w14:textId="77777777" w:rsidR="00767B3C" w:rsidRDefault="00000000">
            <w:r>
              <w:t>Reapply/verify this change from 8.3.0 — 2026-01-30 (build 51): **Runtime paths module** (`runtime/app_paths.py`) to centrally control writable locations for **data** and **logs** in both dev and packaged (frozen) runs.. Do not touch Study Deck size/position.</w:t>
            </w:r>
          </w:p>
        </w:tc>
      </w:tr>
      <w:tr w:rsidR="00767B3C" w14:paraId="5417D7CC" w14:textId="77777777">
        <w:tc>
          <w:tcPr>
            <w:tcW w:w="2160" w:type="dxa"/>
          </w:tcPr>
          <w:p w14:paraId="066A53C8" w14:textId="77777777" w:rsidR="00767B3C" w:rsidRDefault="00000000">
            <w:r>
              <w:t>**Environment overrides** for advanced/portable setups:</w:t>
            </w:r>
          </w:p>
        </w:tc>
        <w:tc>
          <w:tcPr>
            <w:tcW w:w="2160" w:type="dxa"/>
          </w:tcPr>
          <w:p w14:paraId="381CCBF1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43C89D70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024CB712" w14:textId="77777777" w:rsidR="00767B3C" w:rsidRDefault="00000000">
            <w:r>
              <w:t xml:space="preserve">Reapply/verify this change from 8.3.0 — 2026-01-30 (build 51): **Environment overrides** for advanced/portable setups:. Do not touch </w:t>
            </w:r>
            <w:r>
              <w:lastRenderedPageBreak/>
              <w:t>Study Deck size/position.</w:t>
            </w:r>
          </w:p>
        </w:tc>
      </w:tr>
      <w:tr w:rsidR="00767B3C" w14:paraId="60D03E77" w14:textId="77777777">
        <w:tc>
          <w:tcPr>
            <w:tcW w:w="2160" w:type="dxa"/>
          </w:tcPr>
          <w:p w14:paraId="31BE9809" w14:textId="77777777" w:rsidR="00767B3C" w:rsidRDefault="00000000">
            <w:r>
              <w:lastRenderedPageBreak/>
              <w:t>`KENPO_APPDATA_BASE_DIR` (override base AppData folder)</w:t>
            </w:r>
          </w:p>
        </w:tc>
        <w:tc>
          <w:tcPr>
            <w:tcW w:w="2160" w:type="dxa"/>
          </w:tcPr>
          <w:p w14:paraId="77DB6376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3683B009" w14:textId="77777777" w:rsidR="00767B3C" w:rsidRDefault="00000000">
            <w:r>
              <w:t>Found: KENPO_APPDATA_BASE_DIR</w:t>
            </w:r>
          </w:p>
        </w:tc>
        <w:tc>
          <w:tcPr>
            <w:tcW w:w="2160" w:type="dxa"/>
          </w:tcPr>
          <w:p w14:paraId="75052102" w14:textId="77777777" w:rsidR="00767B3C" w:rsidRDefault="00000000">
            <w:r>
              <w:t>Reapply/verify this change from 8.3.0 — 2026-01-30 (build 51): `KENPO_APPDATA_BASE_DIR` (override base AppData folder). Do not touch Study Deck size/position.</w:t>
            </w:r>
          </w:p>
        </w:tc>
      </w:tr>
      <w:tr w:rsidR="00767B3C" w14:paraId="6A62E064" w14:textId="77777777">
        <w:tc>
          <w:tcPr>
            <w:tcW w:w="2160" w:type="dxa"/>
          </w:tcPr>
          <w:p w14:paraId="2FF93512" w14:textId="77777777" w:rsidR="00767B3C" w:rsidRDefault="00000000">
            <w:r>
              <w:t>`KENPO_DATA_DIR` / `KENPO_LOG_DIR` (explicit overrides)</w:t>
            </w:r>
          </w:p>
        </w:tc>
        <w:tc>
          <w:tcPr>
            <w:tcW w:w="2160" w:type="dxa"/>
          </w:tcPr>
          <w:p w14:paraId="0675C537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6F1B8201" w14:textId="77777777" w:rsidR="00767B3C" w:rsidRDefault="00000000">
            <w:r>
              <w:t>Found: KENPO_DATA_DIR, KENPO_LOG_DIR</w:t>
            </w:r>
          </w:p>
        </w:tc>
        <w:tc>
          <w:tcPr>
            <w:tcW w:w="2160" w:type="dxa"/>
          </w:tcPr>
          <w:p w14:paraId="0D5754F5" w14:textId="77777777" w:rsidR="00767B3C" w:rsidRDefault="00000000">
            <w:r>
              <w:t>Reapply/verify this change from 8.3.0 — 2026-01-30 (build 51): `KENPO_DATA_DIR` / `KENPO_LOG_DIR` (explicit overrides). Do not touch Study Deck size/position.</w:t>
            </w:r>
          </w:p>
        </w:tc>
      </w:tr>
      <w:tr w:rsidR="00767B3C" w14:paraId="17DC585C" w14:textId="77777777">
        <w:tc>
          <w:tcPr>
            <w:tcW w:w="2160" w:type="dxa"/>
          </w:tcPr>
          <w:p w14:paraId="6E474EAB" w14:textId="77777777" w:rsidR="00767B3C" w:rsidRDefault="00000000">
            <w:r>
              <w:t>**First-run data seeding** for packaged installs: if the user’s AppData `data\` is missing required defaults, they are copied from the bundled read-only defaults (non-destructive; does not overwrite existing user data).</w:t>
            </w:r>
          </w:p>
        </w:tc>
        <w:tc>
          <w:tcPr>
            <w:tcW w:w="2160" w:type="dxa"/>
          </w:tcPr>
          <w:p w14:paraId="40A1D701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1BC215F6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7FD1349D" w14:textId="77777777" w:rsidR="00767B3C" w:rsidRDefault="00000000">
            <w:r>
              <w:t>Reapply/verify this change from 8.3.0 — 2026-01-30 (build 51): **First-run data seeding** for packaged installs: if the user’s AppData `data\` is missing required defaults, they are copied from the bundled read-only defaults (non-destructive; does not overwrite existing user data).. Do not touch Study Deck size/position.</w:t>
            </w:r>
          </w:p>
        </w:tc>
      </w:tr>
      <w:tr w:rsidR="00767B3C" w14:paraId="5228B726" w14:textId="77777777">
        <w:tc>
          <w:tcPr>
            <w:tcW w:w="2160" w:type="dxa"/>
          </w:tcPr>
          <w:p w14:paraId="7B36757E" w14:textId="77777777" w:rsidR="00767B3C" w:rsidRDefault="00000000">
            <w:r>
              <w:t>**Runtime import-path resiliency for frozen builds (tray/service) to reduce install-specific startup failures.</w:t>
            </w:r>
          </w:p>
        </w:tc>
        <w:tc>
          <w:tcPr>
            <w:tcW w:w="2160" w:type="dxa"/>
          </w:tcPr>
          <w:p w14:paraId="73466C30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6FB172BB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058B7589" w14:textId="77777777" w:rsidR="00767B3C" w:rsidRDefault="00000000">
            <w:r>
              <w:t xml:space="preserve">Reapply/verify this change from 8.3.0 — 2026-01-30 (build 51): **Runtime import-path resiliency for frozen builds (tray/service) to reduce install-specific startup failures.. Do not touch </w:t>
            </w:r>
            <w:r>
              <w:lastRenderedPageBreak/>
              <w:t>Study Deck size/position.</w:t>
            </w:r>
          </w:p>
        </w:tc>
      </w:tr>
      <w:tr w:rsidR="00767B3C" w14:paraId="7C3F2394" w14:textId="77777777">
        <w:tc>
          <w:tcPr>
            <w:tcW w:w="2160" w:type="dxa"/>
          </w:tcPr>
          <w:p w14:paraId="7F071759" w14:textId="77777777" w:rsidR="00767B3C" w:rsidRDefault="00000000">
            <w:r>
              <w:lastRenderedPageBreak/>
              <w:t>**DATA_DIR / LOG_DIR resolution now uses the runtime module**:</w:t>
            </w:r>
          </w:p>
        </w:tc>
        <w:tc>
          <w:tcPr>
            <w:tcW w:w="2160" w:type="dxa"/>
          </w:tcPr>
          <w:p w14:paraId="4E17BCC6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7FB1D31D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63FD01E9" w14:textId="77777777" w:rsidR="00767B3C" w:rsidRDefault="00000000">
            <w:r>
              <w:t>Reapply/verify this change from 8.3.0 — 2026-01-30 (build 51): **DATA_DIR / LOG_DIR resolution now uses the runtime module**:. Do not touch Study Deck size/position.</w:t>
            </w:r>
          </w:p>
        </w:tc>
      </w:tr>
      <w:tr w:rsidR="00767B3C" w14:paraId="707AB653" w14:textId="77777777">
        <w:tc>
          <w:tcPr>
            <w:tcW w:w="2160" w:type="dxa"/>
          </w:tcPr>
          <w:p w14:paraId="1D44E01A" w14:textId="77777777" w:rsidR="00767B3C" w:rsidRDefault="00000000">
            <w:r>
              <w:t>Dev/source run: project-local `./data` and `./logs`</w:t>
            </w:r>
          </w:p>
        </w:tc>
        <w:tc>
          <w:tcPr>
            <w:tcW w:w="2160" w:type="dxa"/>
          </w:tcPr>
          <w:p w14:paraId="7655F852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5B244871" w14:textId="77777777" w:rsidR="00767B3C" w:rsidRDefault="00000000">
            <w:r>
              <w:t>Found: /data, /logs</w:t>
            </w:r>
          </w:p>
        </w:tc>
        <w:tc>
          <w:tcPr>
            <w:tcW w:w="2160" w:type="dxa"/>
          </w:tcPr>
          <w:p w14:paraId="19FBEB33" w14:textId="77777777" w:rsidR="00767B3C" w:rsidRDefault="00000000">
            <w:r>
              <w:t>Reapply/verify this change from 8.3.0 — 2026-01-30 (build 51): Dev/source run: project-local `./data` and `./logs`. Do not touch Study Deck size/position.</w:t>
            </w:r>
          </w:p>
        </w:tc>
      </w:tr>
      <w:tr w:rsidR="00767B3C" w14:paraId="38BE12FA" w14:textId="77777777">
        <w:tc>
          <w:tcPr>
            <w:tcW w:w="2160" w:type="dxa"/>
          </w:tcPr>
          <w:p w14:paraId="2EB19433" w14:textId="77777777" w:rsidR="00767B3C" w:rsidRDefault="00000000">
            <w:r>
              <w:t>Packaged/frozen run: `%LOCALAPPDATA%\Advanced Flashcards WebApp Server\{data,logs}` (or env overrides)</w:t>
            </w:r>
          </w:p>
        </w:tc>
        <w:tc>
          <w:tcPr>
            <w:tcW w:w="2160" w:type="dxa"/>
          </w:tcPr>
          <w:p w14:paraId="6D8F40B7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2BB2A4AB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7F63F515" w14:textId="77777777" w:rsidR="00767B3C" w:rsidRDefault="00000000">
            <w:r>
              <w:t>Reapply/verify this change from 8.3.0 — 2026-01-30 (build 51): Packaged/frozen run: `%LOCALAPPDATA%\Advanced Flashcards WebApp Server\{data,logs}` (or env overrides). Do not touch Study Deck size/position.</w:t>
            </w:r>
          </w:p>
        </w:tc>
      </w:tr>
      <w:tr w:rsidR="00767B3C" w14:paraId="7BA394A8" w14:textId="77777777">
        <w:tc>
          <w:tcPr>
            <w:tcW w:w="2160" w:type="dxa"/>
          </w:tcPr>
          <w:p w14:paraId="6EEACD78" w14:textId="77777777" w:rsidR="00767B3C" w:rsidRDefault="00000000">
            <w:r>
              <w:t>**Removed/neutralized legacy duplicated `LOG_DIR`/`DATA_DIR` definitions in `app.py` to prevent conflicting path behavior.</w:t>
            </w:r>
          </w:p>
        </w:tc>
        <w:tc>
          <w:tcPr>
            <w:tcW w:w="2160" w:type="dxa"/>
          </w:tcPr>
          <w:p w14:paraId="40D96DD4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705733F5" w14:textId="77777777" w:rsidR="00767B3C" w:rsidRDefault="00000000">
            <w:r>
              <w:t>Found: LOG_DIR, DATA_DIR, app.py</w:t>
            </w:r>
          </w:p>
        </w:tc>
        <w:tc>
          <w:tcPr>
            <w:tcW w:w="2160" w:type="dxa"/>
          </w:tcPr>
          <w:p w14:paraId="5C7124F4" w14:textId="77777777" w:rsidR="00767B3C" w:rsidRDefault="00000000">
            <w:r>
              <w:t>Reapply/verify this change from 8.3.0 — 2026-01-30 (build 51): **Removed/neutralized legacy duplicated `LOG_DIR`/`DATA_DIR` definitions in `app.py` to prevent conflicting path behavior.. Do not touch Study Deck size/position.</w:t>
            </w:r>
          </w:p>
        </w:tc>
      </w:tr>
      <w:tr w:rsidR="00767B3C" w14:paraId="540A5D96" w14:textId="77777777">
        <w:tc>
          <w:tcPr>
            <w:tcW w:w="2160" w:type="dxa"/>
          </w:tcPr>
          <w:p w14:paraId="4D8AE013" w14:textId="77777777" w:rsidR="00767B3C" w:rsidRDefault="00000000">
            <w:r>
              <w:t xml:space="preserve">**Permission errors when installed under `C:\Program Files\...`** by ensuring all write operations (logs, data, </w:t>
            </w:r>
            <w:r>
              <w:lastRenderedPageBreak/>
              <w:t>generated files) use AppData in packaged mode.</w:t>
            </w:r>
          </w:p>
        </w:tc>
        <w:tc>
          <w:tcPr>
            <w:tcW w:w="2160" w:type="dxa"/>
          </w:tcPr>
          <w:p w14:paraId="63C31A3B" w14:textId="77777777" w:rsidR="00767B3C" w:rsidRDefault="00000000">
            <w:r>
              <w:lastRenderedPageBreak/>
              <w:t>Needs runtime verification</w:t>
            </w:r>
          </w:p>
        </w:tc>
        <w:tc>
          <w:tcPr>
            <w:tcW w:w="2160" w:type="dxa"/>
          </w:tcPr>
          <w:p w14:paraId="4ED247C3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7417E71E" w14:textId="77777777" w:rsidR="00767B3C" w:rsidRDefault="00000000">
            <w:r>
              <w:t xml:space="preserve">Reapply/verify this change from 8.3.0 — 2026-01-30 (build 51): **Permission errors when installed under `C:\Program </w:t>
            </w:r>
            <w:r>
              <w:lastRenderedPageBreak/>
              <w:t>Files\...`** by ensuring all write operations (logs, data, generated files) use AppData in packaged mode.. Do not touch Study Deck size/position.</w:t>
            </w:r>
          </w:p>
        </w:tc>
      </w:tr>
      <w:tr w:rsidR="00767B3C" w14:paraId="4DE1A1B3" w14:textId="77777777">
        <w:tc>
          <w:tcPr>
            <w:tcW w:w="2160" w:type="dxa"/>
          </w:tcPr>
          <w:p w14:paraId="2CB52EB7" w14:textId="77777777" w:rsidR="00767B3C" w:rsidRDefault="00000000">
            <w:r>
              <w:lastRenderedPageBreak/>
              <w:t>**Server logging reliability**: `server.log` consistently initializes in the writable AppData logs folder for tray/service launches.</w:t>
            </w:r>
          </w:p>
        </w:tc>
        <w:tc>
          <w:tcPr>
            <w:tcW w:w="2160" w:type="dxa"/>
          </w:tcPr>
          <w:p w14:paraId="3DCDF98C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21EB4C40" w14:textId="77777777" w:rsidR="00767B3C" w:rsidRDefault="00000000">
            <w:r>
              <w:t>Found: server.log</w:t>
            </w:r>
          </w:p>
        </w:tc>
        <w:tc>
          <w:tcPr>
            <w:tcW w:w="2160" w:type="dxa"/>
          </w:tcPr>
          <w:p w14:paraId="5AD8E54D" w14:textId="77777777" w:rsidR="00767B3C" w:rsidRDefault="00000000">
            <w:r>
              <w:t>Reapply/verify this change from 8.3.0 — 2026-01-30 (build 51): **Server logging reliability**: `server.log` consistently initializes in the writable AppData logs folder for tray/service launches.. Do not touch Study Deck size/position.</w:t>
            </w:r>
          </w:p>
        </w:tc>
      </w:tr>
      <w:tr w:rsidR="00767B3C" w14:paraId="3A906D7A" w14:textId="77777777">
        <w:tc>
          <w:tcPr>
            <w:tcW w:w="2160" w:type="dxa"/>
          </w:tcPr>
          <w:p w14:paraId="64052AFD" w14:textId="77777777" w:rsidR="00767B3C" w:rsidRDefault="00000000">
            <w:r>
              <w:t>**Corrected indentation issue in internal\app.py that could prevent startup in packaged installs.</w:t>
            </w:r>
          </w:p>
        </w:tc>
        <w:tc>
          <w:tcPr>
            <w:tcW w:w="2160" w:type="dxa"/>
          </w:tcPr>
          <w:p w14:paraId="354F1962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368D868A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6E6F2FFA" w14:textId="77777777" w:rsidR="00767B3C" w:rsidRDefault="00000000">
            <w:r>
              <w:t>Reapply/verify this change from 8.3.0 — 2026-01-30 (build 51): **Corrected indentation issue in internal\app.py that could prevent startup in packaged installs.. Do not touch Study Deck size/position.</w:t>
            </w:r>
          </w:p>
        </w:tc>
      </w:tr>
      <w:tr w:rsidR="00767B3C" w14:paraId="5DAC4B68" w14:textId="77777777">
        <w:tc>
          <w:tcPr>
            <w:tcW w:w="2160" w:type="dxa"/>
          </w:tcPr>
          <w:p w14:paraId="51C4AB46" w14:textId="77777777" w:rsidR="00767B3C" w:rsidRDefault="00000000">
            <w:r>
              <w:t>**Resolved missing module error (runtime) by ensuring runtime\ is included in the built _internal output.</w:t>
            </w:r>
          </w:p>
        </w:tc>
        <w:tc>
          <w:tcPr>
            <w:tcW w:w="2160" w:type="dxa"/>
          </w:tcPr>
          <w:p w14:paraId="00EB80FD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65C0143E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14D5806B" w14:textId="77777777" w:rsidR="00767B3C" w:rsidRDefault="00000000">
            <w:r>
              <w:t>Reapply/verify this change from 8.3.0 — 2026-01-30 (build 51): **Resolved missing module error (runtime) by ensuring runtime\ is included in the built _internal output.. Do not touch Study Deck size/position.</w:t>
            </w:r>
          </w:p>
        </w:tc>
      </w:tr>
      <w:tr w:rsidR="00767B3C" w14:paraId="07E9B799" w14:textId="77777777">
        <w:tc>
          <w:tcPr>
            <w:tcW w:w="2160" w:type="dxa"/>
          </w:tcPr>
          <w:p w14:paraId="35D5BA03" w14:textId="77777777" w:rsidR="00767B3C" w:rsidRDefault="00000000">
            <w:r>
              <w:t xml:space="preserve">**Updated kenpo_tray.spec and kenpo_server.spec to bundle the runtime package into the EXE </w:t>
            </w:r>
            <w:r>
              <w:lastRenderedPageBreak/>
              <w:t>distribution.</w:t>
            </w:r>
          </w:p>
        </w:tc>
        <w:tc>
          <w:tcPr>
            <w:tcW w:w="2160" w:type="dxa"/>
          </w:tcPr>
          <w:p w14:paraId="634DC7C6" w14:textId="77777777" w:rsidR="00767B3C" w:rsidRDefault="00000000">
            <w:r>
              <w:lastRenderedPageBreak/>
              <w:t xml:space="preserve">Missing in this zip (packaging files not </w:t>
            </w:r>
            <w:r>
              <w:lastRenderedPageBreak/>
              <w:t>included)</w:t>
            </w:r>
          </w:p>
        </w:tc>
        <w:tc>
          <w:tcPr>
            <w:tcW w:w="2160" w:type="dxa"/>
          </w:tcPr>
          <w:p w14:paraId="39F5EA18" w14:textId="77777777" w:rsidR="00767B3C" w:rsidRDefault="00000000">
            <w:r>
              <w:lastRenderedPageBreak/>
              <w:t>Spec files not present in this repo zip; may exist in packaged builder repo.</w:t>
            </w:r>
          </w:p>
        </w:tc>
        <w:tc>
          <w:tcPr>
            <w:tcW w:w="2160" w:type="dxa"/>
          </w:tcPr>
          <w:p w14:paraId="2A227B87" w14:textId="77777777" w:rsidR="00767B3C" w:rsidRDefault="00000000">
            <w:r>
              <w:t xml:space="preserve">Reapply/verify this change from 8.3.0 — 2026-01-30 (build 51): **Updated kenpo_tray.spec and kenpo_server.spec to </w:t>
            </w:r>
            <w:r>
              <w:lastRenderedPageBreak/>
              <w:t>bundle the runtime package into the EXE distribution.. Do not touch Study Deck size/position.</w:t>
            </w:r>
          </w:p>
        </w:tc>
      </w:tr>
    </w:tbl>
    <w:p w14:paraId="2C351BFC" w14:textId="77777777" w:rsidR="00767B3C" w:rsidRDefault="00767B3C"/>
    <w:p w14:paraId="0C7F5D41" w14:textId="77777777" w:rsidR="00767B3C" w:rsidRDefault="00000000">
      <w:pPr>
        <w:pStyle w:val="Heading2"/>
      </w:pPr>
      <w:r>
        <w:t>8.4.0 — 2026-01-30 (build 52)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4"/>
        <w:gridCol w:w="1383"/>
        <w:gridCol w:w="2365"/>
        <w:gridCol w:w="2554"/>
      </w:tblGrid>
      <w:tr w:rsidR="00767B3C" w14:paraId="30854C8E" w14:textId="77777777">
        <w:tc>
          <w:tcPr>
            <w:tcW w:w="2160" w:type="dxa"/>
          </w:tcPr>
          <w:p w14:paraId="0D293DC4" w14:textId="77777777" w:rsidR="00767B3C" w:rsidRDefault="00000000">
            <w:r>
              <w:t>Changelog item</w:t>
            </w:r>
          </w:p>
        </w:tc>
        <w:tc>
          <w:tcPr>
            <w:tcW w:w="2160" w:type="dxa"/>
          </w:tcPr>
          <w:p w14:paraId="02332FB2" w14:textId="77777777" w:rsidR="00767B3C" w:rsidRDefault="00000000">
            <w:r>
              <w:t>Status in this zip</w:t>
            </w:r>
          </w:p>
        </w:tc>
        <w:tc>
          <w:tcPr>
            <w:tcW w:w="2160" w:type="dxa"/>
          </w:tcPr>
          <w:p w14:paraId="00B96894" w14:textId="77777777" w:rsidR="00767B3C" w:rsidRDefault="00000000">
            <w:r>
              <w:t>Evidence / where to look</w:t>
            </w:r>
          </w:p>
        </w:tc>
        <w:tc>
          <w:tcPr>
            <w:tcW w:w="2160" w:type="dxa"/>
          </w:tcPr>
          <w:p w14:paraId="63EDAFFC" w14:textId="77777777" w:rsidR="00767B3C" w:rsidRDefault="00000000">
            <w:r>
              <w:t>What to say in chat to re-implement later</w:t>
            </w:r>
          </w:p>
        </w:tc>
      </w:tr>
      <w:tr w:rsidR="00767B3C" w14:paraId="18C97576" w14:textId="77777777">
        <w:tc>
          <w:tcPr>
            <w:tcW w:w="2160" w:type="dxa"/>
          </w:tcPr>
          <w:p w14:paraId="04D6AD8B" w14:textId="77777777" w:rsidR="00767B3C" w:rsidRDefault="00000000">
            <w:r>
              <w:t>**Remember me functionality**: Sessions now persist for 30 days and refresh on each request. Users stay logged in across browser restarts without needing to re-authenticate.</w:t>
            </w:r>
          </w:p>
        </w:tc>
        <w:tc>
          <w:tcPr>
            <w:tcW w:w="2160" w:type="dxa"/>
          </w:tcPr>
          <w:p w14:paraId="3ACC6BB0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4F4C0FA2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3400ABBE" w14:textId="77777777" w:rsidR="00767B3C" w:rsidRDefault="00000000">
            <w:r>
              <w:t>Reapply/verify this change from 8.4.0 — 2026-01-30 (build 52): **Remember me functionality**: Sessions now persist for 30 days and refresh on each request. Users stay logged in across browser restarts without needing to re-authenticate.. Do not touch Study Deck size/position.</w:t>
            </w:r>
          </w:p>
        </w:tc>
      </w:tr>
      <w:tr w:rsidR="00767B3C" w14:paraId="53DB361C" w14:textId="77777777">
        <w:tc>
          <w:tcPr>
            <w:tcW w:w="2160" w:type="dxa"/>
          </w:tcPr>
          <w:p w14:paraId="03ABF6C1" w14:textId="77777777" w:rsidR="00767B3C" w:rsidRDefault="00000000">
            <w:r>
              <w:t>**Mobile responsive design**: Comprehensive CSS media queries for tablet (≤900px), mobile (≤600px), and small mobile (≤400px) viewports.</w:t>
            </w:r>
          </w:p>
        </w:tc>
        <w:tc>
          <w:tcPr>
            <w:tcW w:w="2160" w:type="dxa"/>
          </w:tcPr>
          <w:p w14:paraId="7725F724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068726A7" w14:textId="77777777" w:rsidR="00767B3C" w:rsidRDefault="00000000">
            <w:r>
              <w:t>Found: 900px, 600px, 400px</w:t>
            </w:r>
          </w:p>
        </w:tc>
        <w:tc>
          <w:tcPr>
            <w:tcW w:w="2160" w:type="dxa"/>
          </w:tcPr>
          <w:p w14:paraId="09E290D7" w14:textId="77777777" w:rsidR="00767B3C" w:rsidRDefault="00000000">
            <w:r>
              <w:t>Reapply/verify this change from 8.4.0 — 2026-01-30 (build 52): **Mobile responsive design**: Comprehensive CSS media queries for tablet (≤900px), mobile (≤600px), and small mobile (≤400px) viewports.. Do not touch Study Deck size/position.</w:t>
            </w:r>
          </w:p>
        </w:tc>
      </w:tr>
      <w:tr w:rsidR="00767B3C" w14:paraId="2E3355A6" w14:textId="77777777">
        <w:tc>
          <w:tcPr>
            <w:tcW w:w="2160" w:type="dxa"/>
          </w:tcPr>
          <w:p w14:paraId="1BB7BE3E" w14:textId="77777777" w:rsidR="00767B3C" w:rsidRDefault="00000000">
            <w:r>
              <w:t xml:space="preserve">**Admin edit built-in decks**: Administrators can now edit built-in decks (like Kenpo Vocabulary) and upload </w:t>
            </w:r>
            <w:r>
              <w:lastRenderedPageBreak/>
              <w:t>logos for them.</w:t>
            </w:r>
          </w:p>
        </w:tc>
        <w:tc>
          <w:tcPr>
            <w:tcW w:w="2160" w:type="dxa"/>
          </w:tcPr>
          <w:p w14:paraId="730A23D7" w14:textId="77777777" w:rsidR="00767B3C" w:rsidRDefault="00000000">
            <w:r>
              <w:lastRenderedPageBreak/>
              <w:t>Needs runtime verification</w:t>
            </w:r>
          </w:p>
        </w:tc>
        <w:tc>
          <w:tcPr>
            <w:tcW w:w="2160" w:type="dxa"/>
          </w:tcPr>
          <w:p w14:paraId="670DEEB5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1C8B7C7C" w14:textId="77777777" w:rsidR="00767B3C" w:rsidRDefault="00000000">
            <w:r>
              <w:t xml:space="preserve">Reapply/verify this change from 8.4.0 — 2026-01-30 (build 52): **Admin edit built-in decks**: Administrators can now edit built-in </w:t>
            </w:r>
            <w:r>
              <w:lastRenderedPageBreak/>
              <w:t>decks (like Kenpo Vocabulary) and upload logos for them.. Do not touch Study Deck size/position.</w:t>
            </w:r>
          </w:p>
        </w:tc>
      </w:tr>
      <w:tr w:rsidR="00767B3C" w14:paraId="0F780108" w14:textId="77777777">
        <w:tc>
          <w:tcPr>
            <w:tcW w:w="2160" w:type="dxa"/>
          </w:tcPr>
          <w:p w14:paraId="0269886A" w14:textId="77777777" w:rsidR="00767B3C" w:rsidRDefault="00000000">
            <w:r>
              <w:lastRenderedPageBreak/>
              <w:t>**Deck logo**: Reduced size by ~15% (98px → 83px) and removed transform that caused jumping. Logo now stays in a fixed position.</w:t>
            </w:r>
          </w:p>
        </w:tc>
        <w:tc>
          <w:tcPr>
            <w:tcW w:w="2160" w:type="dxa"/>
          </w:tcPr>
          <w:p w14:paraId="25A30C72" w14:textId="77777777" w:rsidR="00767B3C" w:rsidRDefault="00000000">
            <w:r>
              <w:t>Implemented</w:t>
            </w:r>
          </w:p>
        </w:tc>
        <w:tc>
          <w:tcPr>
            <w:tcW w:w="2160" w:type="dxa"/>
          </w:tcPr>
          <w:p w14:paraId="7B214542" w14:textId="77777777" w:rsidR="00767B3C" w:rsidRDefault="00000000">
            <w:r>
              <w:t>CSS: .deckLogoImg 83px and transform:none</w:t>
            </w:r>
          </w:p>
        </w:tc>
        <w:tc>
          <w:tcPr>
            <w:tcW w:w="2160" w:type="dxa"/>
          </w:tcPr>
          <w:p w14:paraId="466AEFA2" w14:textId="77777777" w:rsidR="00767B3C" w:rsidRDefault="00000000">
            <w:r>
              <w:t>Reapply/verify this change from 8.4.0 — 2026-01-30 (build 52): **Deck logo**: Reduced size by ~15% (98px → 83px) and removed transform that caused jumping. Logo now stays in a fixed position.. Do not touch Study Deck size/position. Focus on `static/styles.css` deck logo rules only if missing.</w:t>
            </w:r>
          </w:p>
        </w:tc>
      </w:tr>
      <w:tr w:rsidR="00767B3C" w14:paraId="30CCD0F5" w14:textId="77777777">
        <w:tc>
          <w:tcPr>
            <w:tcW w:w="2160" w:type="dxa"/>
          </w:tcPr>
          <w:p w14:paraId="09CC47F5" w14:textId="77777777" w:rsidR="00767B3C" w:rsidRDefault="00000000">
            <w:r>
              <w:t>**Deck title**: Now truncates with ellipsis (...) when too long, preventing layout overflow on mobile.</w:t>
            </w:r>
          </w:p>
        </w:tc>
        <w:tc>
          <w:tcPr>
            <w:tcW w:w="2160" w:type="dxa"/>
          </w:tcPr>
          <w:p w14:paraId="7CF13062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4BDA0A26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06C43909" w14:textId="77777777" w:rsidR="00767B3C" w:rsidRDefault="00000000">
            <w:r>
              <w:t>Reapply/verify this change from 8.4.0 — 2026-01-30 (build 52): **Deck title**: Now truncates with ellipsis (...) when too long, preventing layout overflow on mobile.. Do not touch Study Deck size/position.</w:t>
            </w:r>
          </w:p>
        </w:tc>
      </w:tr>
      <w:tr w:rsidR="00767B3C" w14:paraId="011CA4D7" w14:textId="77777777">
        <w:tc>
          <w:tcPr>
            <w:tcW w:w="2160" w:type="dxa"/>
          </w:tcPr>
          <w:p w14:paraId="3C7913CE" w14:textId="77777777" w:rsidR="00767B3C" w:rsidRDefault="00000000">
            <w:r>
              <w:t>**Edit User modal**: Increased width from 500px to 700px for better visibility of deck access controls. Added responsive breakpoints for smaller screens.</w:t>
            </w:r>
          </w:p>
        </w:tc>
        <w:tc>
          <w:tcPr>
            <w:tcW w:w="2160" w:type="dxa"/>
          </w:tcPr>
          <w:p w14:paraId="0BF9A6A6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037AD57F" w14:textId="77777777" w:rsidR="00767B3C" w:rsidRDefault="00000000">
            <w:r>
              <w:t>Found: 500px, 700px</w:t>
            </w:r>
          </w:p>
        </w:tc>
        <w:tc>
          <w:tcPr>
            <w:tcW w:w="2160" w:type="dxa"/>
          </w:tcPr>
          <w:p w14:paraId="1A5D1C8A" w14:textId="77777777" w:rsidR="00767B3C" w:rsidRDefault="00000000">
            <w:r>
              <w:t xml:space="preserve">Reapply/verify this change from 8.4.0 — 2026-01-30 (build 52): **Edit User modal**: Increased width from 500px to 700px for better visibility of deck access controls. Added responsive breakpoints for smaller screens.. Do not touch Study Deck </w:t>
            </w:r>
            <w:r>
              <w:lastRenderedPageBreak/>
              <w:t>size/position.</w:t>
            </w:r>
          </w:p>
        </w:tc>
      </w:tr>
      <w:tr w:rsidR="00767B3C" w14:paraId="4CBBECB2" w14:textId="77777777">
        <w:tc>
          <w:tcPr>
            <w:tcW w:w="2160" w:type="dxa"/>
          </w:tcPr>
          <w:p w14:paraId="42EC8341" w14:textId="77777777" w:rsidR="00767B3C" w:rsidRDefault="00000000">
            <w:r>
              <w:lastRenderedPageBreak/>
              <w:t>**Admin page**: Added mobile responsive styles for tabs, stats grid, AI grid, and modals.</w:t>
            </w:r>
          </w:p>
        </w:tc>
        <w:tc>
          <w:tcPr>
            <w:tcW w:w="2160" w:type="dxa"/>
          </w:tcPr>
          <w:p w14:paraId="06742278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305B09F8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2F9A47A9" w14:textId="77777777" w:rsidR="00767B3C" w:rsidRDefault="00000000">
            <w:r>
              <w:t>Reapply/verify this change from 8.4.0 — 2026-01-30 (build 52): **Admin page**: Added mobile responsive styles for tabs, stats grid, AI grid, and modals.. Do not touch Study Deck size/position.</w:t>
            </w:r>
          </w:p>
        </w:tc>
      </w:tr>
      <w:tr w:rsidR="00767B3C" w14:paraId="58F094F5" w14:textId="77777777">
        <w:tc>
          <w:tcPr>
            <w:tcW w:w="2160" w:type="dxa"/>
          </w:tcPr>
          <w:p w14:paraId="60743B62" w14:textId="77777777" w:rsidR="00767B3C" w:rsidRDefault="00000000">
            <w:r>
              <w:t>**Duplicate `updateHeaderDeckLogo()` call** in postLoginInit that could cause unnecessary re-renders.</w:t>
            </w:r>
          </w:p>
        </w:tc>
        <w:tc>
          <w:tcPr>
            <w:tcW w:w="2160" w:type="dxa"/>
          </w:tcPr>
          <w:p w14:paraId="66170CD2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1D53B58C" w14:textId="77777777" w:rsidR="00767B3C" w:rsidRDefault="00000000">
            <w:r>
              <w:t>Found: updateHeaderDeckLogo(</w:t>
            </w:r>
          </w:p>
        </w:tc>
        <w:tc>
          <w:tcPr>
            <w:tcW w:w="2160" w:type="dxa"/>
          </w:tcPr>
          <w:p w14:paraId="2F688CDC" w14:textId="77777777" w:rsidR="00767B3C" w:rsidRDefault="00000000">
            <w:r>
              <w:t>Reapply/verify this change from 8.4.0 — 2026-01-30 (build 52): **Duplicate `updateHeaderDeckLogo()` call** in postLoginInit that could cause unnecessary re-renders.. Do not touch Study Deck size/position.</w:t>
            </w:r>
          </w:p>
        </w:tc>
      </w:tr>
      <w:tr w:rsidR="00767B3C" w14:paraId="7519847F" w14:textId="77777777">
        <w:tc>
          <w:tcPr>
            <w:tcW w:w="2160" w:type="dxa"/>
          </w:tcPr>
          <w:p w14:paraId="208F6E52" w14:textId="77777777" w:rsidR="00767B3C" w:rsidRDefault="00000000">
            <w:r>
              <w:t>**Mobile layout issues**: Controls, tabs, cards, and modals now properly stack and resize on smaller screens.</w:t>
            </w:r>
          </w:p>
        </w:tc>
        <w:tc>
          <w:tcPr>
            <w:tcW w:w="2160" w:type="dxa"/>
          </w:tcPr>
          <w:p w14:paraId="3988082C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32AE454B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62A528C2" w14:textId="77777777" w:rsidR="00767B3C" w:rsidRDefault="00000000">
            <w:r>
              <w:t>Reapply/verify this change from 8.4.0 — 2026-01-30 (build 52): **Mobile layout issues**: Controls, tabs, cards, and modals now properly stack and resize on smaller screens.. Do not touch Study Deck size/position.</w:t>
            </w:r>
          </w:p>
        </w:tc>
      </w:tr>
      <w:tr w:rsidR="00767B3C" w14:paraId="22907E07" w14:textId="77777777">
        <w:tc>
          <w:tcPr>
            <w:tcW w:w="2160" w:type="dxa"/>
          </w:tcPr>
          <w:p w14:paraId="6EFCFD29" w14:textId="77777777" w:rsidR="00767B3C" w:rsidRDefault="00000000">
            <w:r>
              <w:t>**Edit User modal overflow**: Deck access lists now properly scroll and columns stack vertically on mobile.</w:t>
            </w:r>
          </w:p>
        </w:tc>
        <w:tc>
          <w:tcPr>
            <w:tcW w:w="2160" w:type="dxa"/>
          </w:tcPr>
          <w:p w14:paraId="7A890600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75B834CB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36CE4742" w14:textId="77777777" w:rsidR="00767B3C" w:rsidRDefault="00000000">
            <w:r>
              <w:t xml:space="preserve">Reapply/verify this change from 8.4.0 — 2026-01-30 (build 52): **Edit User modal overflow**: Deck access lists now properly scroll and columns stack vertically on mobile.. Do not touch Study Deck </w:t>
            </w:r>
            <w:r>
              <w:lastRenderedPageBreak/>
              <w:t>size/position.</w:t>
            </w:r>
          </w:p>
        </w:tc>
      </w:tr>
    </w:tbl>
    <w:p w14:paraId="1C3F9E39" w14:textId="77777777" w:rsidR="00767B3C" w:rsidRDefault="00767B3C"/>
    <w:p w14:paraId="4FA5B5B7" w14:textId="77777777" w:rsidR="00767B3C" w:rsidRDefault="00000000">
      <w:pPr>
        <w:pStyle w:val="Heading2"/>
      </w:pPr>
      <w:r>
        <w:t>8.5.0 — 2026-01-31 (build 53)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7B3C" w14:paraId="72B2A09F" w14:textId="77777777">
        <w:tc>
          <w:tcPr>
            <w:tcW w:w="2160" w:type="dxa"/>
          </w:tcPr>
          <w:p w14:paraId="2339127C" w14:textId="77777777" w:rsidR="00767B3C" w:rsidRDefault="00000000">
            <w:r>
              <w:t>Changelog item</w:t>
            </w:r>
          </w:p>
        </w:tc>
        <w:tc>
          <w:tcPr>
            <w:tcW w:w="2160" w:type="dxa"/>
          </w:tcPr>
          <w:p w14:paraId="5F86F331" w14:textId="77777777" w:rsidR="00767B3C" w:rsidRDefault="00000000">
            <w:r>
              <w:t>Status in this zip</w:t>
            </w:r>
          </w:p>
        </w:tc>
        <w:tc>
          <w:tcPr>
            <w:tcW w:w="2160" w:type="dxa"/>
          </w:tcPr>
          <w:p w14:paraId="572C77F7" w14:textId="77777777" w:rsidR="00767B3C" w:rsidRDefault="00000000">
            <w:r>
              <w:t>Evidence / where to look</w:t>
            </w:r>
          </w:p>
        </w:tc>
        <w:tc>
          <w:tcPr>
            <w:tcW w:w="2160" w:type="dxa"/>
          </w:tcPr>
          <w:p w14:paraId="60031E6A" w14:textId="77777777" w:rsidR="00767B3C" w:rsidRDefault="00000000">
            <w:r>
              <w:t>What to say in chat to re-implement later</w:t>
            </w:r>
          </w:p>
        </w:tc>
      </w:tr>
      <w:tr w:rsidR="00767B3C" w14:paraId="2F8FEAC1" w14:textId="77777777">
        <w:tc>
          <w:tcPr>
            <w:tcW w:w="2160" w:type="dxa"/>
          </w:tcPr>
          <w:p w14:paraId="49C8E4FA" w14:textId="77777777" w:rsidR="00767B3C" w:rsidRDefault="00000000">
            <w:r>
              <w:t>**Portrait responsive controls:** study controls (group dropdown, All Cards, search, settings) display in a compact single row on portrait screens (≤600px).</w:t>
            </w:r>
          </w:p>
        </w:tc>
        <w:tc>
          <w:tcPr>
            <w:tcW w:w="2160" w:type="dxa"/>
          </w:tcPr>
          <w:p w14:paraId="3B053658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52029A8B" w14:textId="77777777" w:rsidR="00767B3C" w:rsidRDefault="00000000">
            <w:r>
              <w:t>Found: 600px</w:t>
            </w:r>
          </w:p>
        </w:tc>
        <w:tc>
          <w:tcPr>
            <w:tcW w:w="2160" w:type="dxa"/>
          </w:tcPr>
          <w:p w14:paraId="48EFB8C3" w14:textId="77777777" w:rsidR="00767B3C" w:rsidRDefault="00000000">
            <w:r>
              <w:t>Reapply/verify this change from 8.5.0 — 2026-01-31 (build 53): **Portrait responsive controls:** study controls (group dropdown, All Cards, search, settings) display in a compact single row on portrait screens (≤600px).. Do not touch Study Deck size/position.</w:t>
            </w:r>
          </w:p>
        </w:tc>
      </w:tr>
      <w:tr w:rsidR="00767B3C" w14:paraId="0E9A4300" w14:textId="77777777">
        <w:tc>
          <w:tcPr>
            <w:tcW w:w="2160" w:type="dxa"/>
          </w:tcPr>
          <w:p w14:paraId="3F2DC6C1" w14:textId="77777777" w:rsidR="00767B3C" w:rsidRDefault="00000000">
            <w:r>
              <w:t>**Landscape responsive controls:** all controls fit in one row without wrapping on landscape screens (≤500px height).</w:t>
            </w:r>
          </w:p>
        </w:tc>
        <w:tc>
          <w:tcPr>
            <w:tcW w:w="2160" w:type="dxa"/>
          </w:tcPr>
          <w:p w14:paraId="5A2EAF61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4C0B1133" w14:textId="77777777" w:rsidR="00767B3C" w:rsidRDefault="00000000">
            <w:r>
              <w:t>Found: 500px</w:t>
            </w:r>
          </w:p>
        </w:tc>
        <w:tc>
          <w:tcPr>
            <w:tcW w:w="2160" w:type="dxa"/>
          </w:tcPr>
          <w:p w14:paraId="5F9FC01F" w14:textId="77777777" w:rsidR="00767B3C" w:rsidRDefault="00000000">
            <w:r>
              <w:t>Reapply/verify this change from 8.5.0 — 2026-01-31 (build 53): **Landscape responsive controls:** all controls fit in one row without wrapping on landscape screens (≤500px height).. Do not touch Study Deck size/position.</w:t>
            </w:r>
          </w:p>
        </w:tc>
      </w:tr>
      <w:tr w:rsidR="00767B3C" w14:paraId="5AF10F35" w14:textId="77777777">
        <w:tc>
          <w:tcPr>
            <w:tcW w:w="2160" w:type="dxa"/>
          </w:tcPr>
          <w:p w14:paraId="4F091364" w14:textId="77777777" w:rsidR="00767B3C" w:rsidRDefault="00000000">
            <w:r>
              <w:t xml:space="preserve">**Settings toggle behavior:** settings button toggles open/close. Close button (✕) added to </w:t>
            </w:r>
            <w:r>
              <w:lastRenderedPageBreak/>
              <w:t>settings header.</w:t>
            </w:r>
          </w:p>
        </w:tc>
        <w:tc>
          <w:tcPr>
            <w:tcW w:w="2160" w:type="dxa"/>
          </w:tcPr>
          <w:p w14:paraId="2A39CC9B" w14:textId="77777777" w:rsidR="00767B3C" w:rsidRDefault="00000000">
            <w:r>
              <w:lastRenderedPageBreak/>
              <w:t>Needs runtime verification</w:t>
            </w:r>
          </w:p>
        </w:tc>
        <w:tc>
          <w:tcPr>
            <w:tcW w:w="2160" w:type="dxa"/>
          </w:tcPr>
          <w:p w14:paraId="066B11A8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5491081C" w14:textId="77777777" w:rsidR="00767B3C" w:rsidRDefault="00000000">
            <w:r>
              <w:t xml:space="preserve">Reapply/verify this change from 8.5.0 — 2026-01-31 (build 53): **Settings toggle behavior:** settings button toggles </w:t>
            </w:r>
            <w:r>
              <w:lastRenderedPageBreak/>
              <w:t>open/close. Close button (✕) added to settings header.. Do not touch Study Deck size/position.</w:t>
            </w:r>
          </w:p>
        </w:tc>
      </w:tr>
      <w:tr w:rsidR="00767B3C" w14:paraId="47AAEED2" w14:textId="77777777">
        <w:tc>
          <w:tcPr>
            <w:tcW w:w="2160" w:type="dxa"/>
          </w:tcPr>
          <w:p w14:paraId="6CE159D0" w14:textId="77777777" w:rsidR="00767B3C" w:rsidRDefault="00000000">
            <w:r>
              <w:lastRenderedPageBreak/>
              <w:t>**Search bar → icon toggle:** search is now a 🔍 icon that expands an overlay input when tapped; auto-collapses when tapping outside.</w:t>
            </w:r>
          </w:p>
        </w:tc>
        <w:tc>
          <w:tcPr>
            <w:tcW w:w="2160" w:type="dxa"/>
          </w:tcPr>
          <w:p w14:paraId="1C3F808B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4B331143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012A1D19" w14:textId="77777777" w:rsidR="00767B3C" w:rsidRDefault="00000000">
            <w:r>
              <w:t>Reapply/verify this change from 8.5.0 — 2026-01-31 (build 53): **Search bar → icon toggle:** search is now a 🔍 icon that expands an overlay input when tapped; auto-collapses when tapping outside.. Do not touch Study Deck size/position.</w:t>
            </w:r>
          </w:p>
        </w:tc>
      </w:tr>
      <w:tr w:rsidR="00767B3C" w14:paraId="76495D51" w14:textId="77777777">
        <w:tc>
          <w:tcPr>
            <w:tcW w:w="2160" w:type="dxa"/>
          </w:tcPr>
          <w:p w14:paraId="0398C49D" w14:textId="77777777" w:rsidR="00767B3C" w:rsidRDefault="00000000">
            <w:r>
              <w:t>**Saved Breakdowns moved to More:** 🧩 Saved Breakdowns relocated from main controls into Settings/More page.</w:t>
            </w:r>
          </w:p>
        </w:tc>
        <w:tc>
          <w:tcPr>
            <w:tcW w:w="2160" w:type="dxa"/>
          </w:tcPr>
          <w:p w14:paraId="16BB5D35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2CF36723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10C87BFD" w14:textId="77777777" w:rsidR="00767B3C" w:rsidRDefault="00000000">
            <w:r>
              <w:t>Reapply/verify this change from 8.5.0 — 2026-01-31 (build 53): **Saved Breakdowns moved to More:** 🧩 Saved Breakdowns relocated from main controls into Settings/More page.. Do not touch Study Deck size/position.</w:t>
            </w:r>
          </w:p>
        </w:tc>
      </w:tr>
      <w:tr w:rsidR="00767B3C" w14:paraId="1A27DB8E" w14:textId="77777777">
        <w:tc>
          <w:tcPr>
            <w:tcW w:w="2160" w:type="dxa"/>
          </w:tcPr>
          <w:p w14:paraId="778DE668" w14:textId="77777777" w:rsidR="00767B3C" w:rsidRDefault="00000000">
            <w:r>
              <w:t>**Got it button shortened:** "Got it ✓ (mark learned)" → "Got it ✓".</w:t>
            </w:r>
          </w:p>
        </w:tc>
        <w:tc>
          <w:tcPr>
            <w:tcW w:w="2160" w:type="dxa"/>
          </w:tcPr>
          <w:p w14:paraId="19CD18E6" w14:textId="77777777" w:rsidR="00767B3C" w:rsidRDefault="00000000">
            <w:r>
              <w:t>Missing/Partial</w:t>
            </w:r>
          </w:p>
        </w:tc>
        <w:tc>
          <w:tcPr>
            <w:tcW w:w="2160" w:type="dxa"/>
          </w:tcPr>
          <w:p w14:paraId="6C40DF6E" w14:textId="77777777" w:rsidR="00767B3C" w:rsidRDefault="00000000">
            <w:r>
              <w:t>Text mismatch</w:t>
            </w:r>
          </w:p>
        </w:tc>
        <w:tc>
          <w:tcPr>
            <w:tcW w:w="2160" w:type="dxa"/>
          </w:tcPr>
          <w:p w14:paraId="0FC881CA" w14:textId="77777777" w:rsidR="00767B3C" w:rsidRDefault="00000000">
            <w:r>
              <w:t>Reapply/verify this change from 8.5.0 — 2026-01-31 (build 53): **Got it button shortened:** "Got it ✓ (mark learned)" → "Got it ✓".. Do not touch Study Deck size/position.</w:t>
            </w:r>
          </w:p>
        </w:tc>
      </w:tr>
      <w:tr w:rsidR="00767B3C" w14:paraId="0B2E5E92" w14:textId="77777777">
        <w:tc>
          <w:tcPr>
            <w:tcW w:w="2160" w:type="dxa"/>
          </w:tcPr>
          <w:p w14:paraId="061EA0C5" w14:textId="77777777" w:rsidR="00767B3C" w:rsidRDefault="00000000">
            <w:r>
              <w:lastRenderedPageBreak/>
              <w:t>**Breakdown card button compact:** stays small and fixed next to Next in portrait.</w:t>
            </w:r>
          </w:p>
        </w:tc>
        <w:tc>
          <w:tcPr>
            <w:tcW w:w="2160" w:type="dxa"/>
          </w:tcPr>
          <w:p w14:paraId="600A524C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07041850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43255B5A" w14:textId="77777777" w:rsidR="00767B3C" w:rsidRDefault="00000000">
            <w:r>
              <w:t>Reapply/verify this change from 8.5.0 — 2026-01-31 (build 53): **Breakdown card button compact:** stays small and fixed next to Next in portrait.. Do not touch Study Deck size/position.</w:t>
            </w:r>
          </w:p>
        </w:tc>
      </w:tr>
      <w:tr w:rsidR="00767B3C" w14:paraId="48D8428A" w14:textId="77777777">
        <w:tc>
          <w:tcPr>
            <w:tcW w:w="2160" w:type="dxa"/>
          </w:tcPr>
          <w:p w14:paraId="0CEEB679" w14:textId="77777777" w:rsidR="00767B3C" w:rsidRDefault="00000000">
            <w:r>
              <w:t>**Admin users table (mobile):** "Currently Studying" column hidden on ≤768px; moves under progress bar. "Last Sync" hidden on ≤480px.</w:t>
            </w:r>
          </w:p>
        </w:tc>
        <w:tc>
          <w:tcPr>
            <w:tcW w:w="2160" w:type="dxa"/>
          </w:tcPr>
          <w:p w14:paraId="3CDAF29C" w14:textId="77777777" w:rsidR="00767B3C" w:rsidRDefault="00000000">
            <w:r>
              <w:t>Implemented</w:t>
            </w:r>
          </w:p>
        </w:tc>
        <w:tc>
          <w:tcPr>
            <w:tcW w:w="2160" w:type="dxa"/>
          </w:tcPr>
          <w:p w14:paraId="369A1C6B" w14:textId="77777777" w:rsidR="00767B3C" w:rsidRDefault="00000000">
            <w:r>
              <w:t>admin.html contains responsive rules for studying-col</w:t>
            </w:r>
          </w:p>
        </w:tc>
        <w:tc>
          <w:tcPr>
            <w:tcW w:w="2160" w:type="dxa"/>
          </w:tcPr>
          <w:p w14:paraId="5141153A" w14:textId="77777777" w:rsidR="00767B3C" w:rsidRDefault="00000000">
            <w:r>
              <w:t>Reapply/verify this change from 8.5.0 — 2026-01-31 (build 53): **Admin users table (mobile):** "Currently Studying" column hidden on ≤768px; moves under progress bar. "Last Sync" hidden on ≤480px.. Do not touch Study Deck size/position.</w:t>
            </w:r>
          </w:p>
        </w:tc>
      </w:tr>
      <w:tr w:rsidR="00767B3C" w14:paraId="77BCA574" w14:textId="77777777">
        <w:tc>
          <w:tcPr>
            <w:tcW w:w="2160" w:type="dxa"/>
          </w:tcPr>
          <w:p w14:paraId="2B7D7443" w14:textId="77777777" w:rsidR="00767B3C" w:rsidRDefault="00000000">
            <w:r>
              <w:t>**Deck list badges (mobile):** icon-only (📦🔓👥★) on portrait.</w:t>
            </w:r>
          </w:p>
        </w:tc>
        <w:tc>
          <w:tcPr>
            <w:tcW w:w="2160" w:type="dxa"/>
          </w:tcPr>
          <w:p w14:paraId="06E1F6CD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25C5BC63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2DD8F85C" w14:textId="77777777" w:rsidR="00767B3C" w:rsidRDefault="00000000">
            <w:r>
              <w:t>Reapply/verify this change from 8.5.0 — 2026-01-31 (build 53): **Deck list badges (mobile):** icon-only (📦🔓👥★) on portrait.. Do not touch Study Deck size/position.</w:t>
            </w:r>
          </w:p>
        </w:tc>
      </w:tr>
      <w:tr w:rsidR="00767B3C" w14:paraId="5232C876" w14:textId="77777777">
        <w:tc>
          <w:tcPr>
            <w:tcW w:w="2160" w:type="dxa"/>
          </w:tcPr>
          <w:p w14:paraId="1B2450A6" w14:textId="77777777" w:rsidR="00767B3C" w:rsidRDefault="00000000">
            <w:r>
              <w:t>**Deck list actions (portrait):** stack vertically with top border separator.</w:t>
            </w:r>
          </w:p>
        </w:tc>
        <w:tc>
          <w:tcPr>
            <w:tcW w:w="2160" w:type="dxa"/>
          </w:tcPr>
          <w:p w14:paraId="5B36AD5F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5BA5F0C6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0812BEEA" w14:textId="77777777" w:rsidR="00767B3C" w:rsidRDefault="00000000">
            <w:r>
              <w:t xml:space="preserve">Reapply/verify this change from 8.5.0 — 2026-01-31 (build 53): **Deck list actions (portrait):** stack vertically with </w:t>
            </w:r>
            <w:r>
              <w:lastRenderedPageBreak/>
              <w:t>top border separator.. Do not touch Study Deck size/position.</w:t>
            </w:r>
          </w:p>
        </w:tc>
      </w:tr>
      <w:tr w:rsidR="00767B3C" w14:paraId="3E4B379E" w14:textId="77777777">
        <w:tc>
          <w:tcPr>
            <w:tcW w:w="2160" w:type="dxa"/>
          </w:tcPr>
          <w:p w14:paraId="01412C37" w14:textId="77777777" w:rsidR="00767B3C" w:rsidRDefault="00000000">
            <w:r>
              <w:lastRenderedPageBreak/>
              <w:t>**Deck list items (portrait):** flex-wrap layout with smaller logo (28px).</w:t>
            </w:r>
          </w:p>
        </w:tc>
        <w:tc>
          <w:tcPr>
            <w:tcW w:w="2160" w:type="dxa"/>
          </w:tcPr>
          <w:p w14:paraId="3C49E930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7A839A8C" w14:textId="77777777" w:rsidR="00767B3C" w:rsidRDefault="00000000">
            <w:r>
              <w:t>Found: 28px</w:t>
            </w:r>
          </w:p>
        </w:tc>
        <w:tc>
          <w:tcPr>
            <w:tcW w:w="2160" w:type="dxa"/>
          </w:tcPr>
          <w:p w14:paraId="25CCD66F" w14:textId="77777777" w:rsidR="00767B3C" w:rsidRDefault="00000000">
            <w:r>
              <w:t>Reapply/verify this change from 8.5.0 — 2026-01-31 (build 53): **Deck list items (portrait):** flex-wrap layout with smaller logo (28px).. Do not touch Study Deck size/position.</w:t>
            </w:r>
          </w:p>
        </w:tc>
      </w:tr>
      <w:tr w:rsidR="00767B3C" w14:paraId="5CAEC311" w14:textId="77777777">
        <w:tc>
          <w:tcPr>
            <w:tcW w:w="2160" w:type="dxa"/>
          </w:tcPr>
          <w:p w14:paraId="66A17353" w14:textId="77777777" w:rsidR="00767B3C" w:rsidRDefault="00000000">
            <w:r>
              <w:t>**Landscape card height:** reduced to 180px.</w:t>
            </w:r>
          </w:p>
        </w:tc>
        <w:tc>
          <w:tcPr>
            <w:tcW w:w="2160" w:type="dxa"/>
          </w:tcPr>
          <w:p w14:paraId="5AD22991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4B918787" w14:textId="77777777" w:rsidR="00767B3C" w:rsidRDefault="00000000">
            <w:r>
              <w:t>Found: 180px</w:t>
            </w:r>
          </w:p>
        </w:tc>
        <w:tc>
          <w:tcPr>
            <w:tcW w:w="2160" w:type="dxa"/>
          </w:tcPr>
          <w:p w14:paraId="29091671" w14:textId="77777777" w:rsidR="00767B3C" w:rsidRDefault="00000000">
            <w:r>
              <w:t>Reapply/verify this change from 8.5.0 — 2026-01-31 (build 53): **Landscape card height:** reduced to 180px.. Do not touch Study Deck size/position.</w:t>
            </w:r>
          </w:p>
        </w:tc>
      </w:tr>
    </w:tbl>
    <w:p w14:paraId="377E5119" w14:textId="77777777" w:rsidR="00767B3C" w:rsidRDefault="00767B3C"/>
    <w:p w14:paraId="03F9F178" w14:textId="77777777" w:rsidR="00767B3C" w:rsidRDefault="00000000">
      <w:pPr>
        <w:pStyle w:val="Heading2"/>
      </w:pPr>
      <w:r>
        <w:t>8.5.1 — 2026-01-31 (build 54)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79"/>
        <w:gridCol w:w="1430"/>
        <w:gridCol w:w="1668"/>
        <w:gridCol w:w="2879"/>
      </w:tblGrid>
      <w:tr w:rsidR="00767B3C" w14:paraId="658A46E6" w14:textId="77777777">
        <w:tc>
          <w:tcPr>
            <w:tcW w:w="2160" w:type="dxa"/>
          </w:tcPr>
          <w:p w14:paraId="26B143B7" w14:textId="77777777" w:rsidR="00767B3C" w:rsidRDefault="00000000">
            <w:r>
              <w:t>Changelog item</w:t>
            </w:r>
          </w:p>
        </w:tc>
        <w:tc>
          <w:tcPr>
            <w:tcW w:w="2160" w:type="dxa"/>
          </w:tcPr>
          <w:p w14:paraId="797F8304" w14:textId="77777777" w:rsidR="00767B3C" w:rsidRDefault="00000000">
            <w:r>
              <w:t>Status in this zip</w:t>
            </w:r>
          </w:p>
        </w:tc>
        <w:tc>
          <w:tcPr>
            <w:tcW w:w="2160" w:type="dxa"/>
          </w:tcPr>
          <w:p w14:paraId="2BD231DB" w14:textId="77777777" w:rsidR="00767B3C" w:rsidRDefault="00000000">
            <w:r>
              <w:t>Evidence / where to look</w:t>
            </w:r>
          </w:p>
        </w:tc>
        <w:tc>
          <w:tcPr>
            <w:tcW w:w="2160" w:type="dxa"/>
          </w:tcPr>
          <w:p w14:paraId="39CF6CB6" w14:textId="77777777" w:rsidR="00767B3C" w:rsidRDefault="00000000">
            <w:r>
              <w:t>What to say in chat to re-implement later</w:t>
            </w:r>
          </w:p>
        </w:tc>
      </w:tr>
      <w:tr w:rsidR="00767B3C" w14:paraId="3741921D" w14:textId="77777777">
        <w:tc>
          <w:tcPr>
            <w:tcW w:w="2160" w:type="dxa"/>
          </w:tcPr>
          <w:p w14:paraId="04CEDC05" w14:textId="77777777" w:rsidR="00767B3C" w:rsidRDefault="00000000">
            <w:r>
              <w:t>**Controls row rearranged:** group dropdown + All Cards on the left, search icon on the right (was reversed). Search overlay now expands from the right edge.</w:t>
            </w:r>
          </w:p>
        </w:tc>
        <w:tc>
          <w:tcPr>
            <w:tcW w:w="2160" w:type="dxa"/>
          </w:tcPr>
          <w:p w14:paraId="0EDB65F7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11E36669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5BDC8E07" w14:textId="77777777" w:rsidR="00767B3C" w:rsidRDefault="00000000">
            <w:r>
              <w:t>Reapply/verify this change from 8.5.1 — 2026-01-31 (build 54): **Controls row rearranged:** group dropdown + All Cards on the left, search icon on the right (was reversed). Search overlay now expands from the right edge.. Do not touch Study Deck size/position.</w:t>
            </w:r>
          </w:p>
        </w:tc>
      </w:tr>
      <w:tr w:rsidR="00767B3C" w14:paraId="0CC7DEAD" w14:textId="77777777">
        <w:tc>
          <w:tcPr>
            <w:tcW w:w="2160" w:type="dxa"/>
          </w:tcPr>
          <w:p w14:paraId="698F27C4" w14:textId="77777777" w:rsidR="00767B3C" w:rsidRDefault="00000000">
            <w:r>
              <w:t xml:space="preserve">**Settings icon moved to title row:** ⚙️ button now </w:t>
            </w:r>
            <w:r>
              <w:lastRenderedPageBreak/>
              <w:t>sits directly right of User:**** display in the header title row.</w:t>
            </w:r>
          </w:p>
        </w:tc>
        <w:tc>
          <w:tcPr>
            <w:tcW w:w="2160" w:type="dxa"/>
          </w:tcPr>
          <w:p w14:paraId="33F5841D" w14:textId="77777777" w:rsidR="00767B3C" w:rsidRDefault="00000000">
            <w:r>
              <w:lastRenderedPageBreak/>
              <w:t xml:space="preserve">Needs runtime </w:t>
            </w:r>
            <w:r>
              <w:lastRenderedPageBreak/>
              <w:t>verification</w:t>
            </w:r>
          </w:p>
        </w:tc>
        <w:tc>
          <w:tcPr>
            <w:tcW w:w="2160" w:type="dxa"/>
          </w:tcPr>
          <w:p w14:paraId="6CDA1450" w14:textId="77777777" w:rsidR="00767B3C" w:rsidRDefault="00000000">
            <w:r>
              <w:lastRenderedPageBreak/>
              <w:t xml:space="preserve">No reliable static token </w:t>
            </w:r>
            <w:r>
              <w:lastRenderedPageBreak/>
              <w:t>evidence.</w:t>
            </w:r>
          </w:p>
        </w:tc>
        <w:tc>
          <w:tcPr>
            <w:tcW w:w="2160" w:type="dxa"/>
          </w:tcPr>
          <w:p w14:paraId="054A41B8" w14:textId="77777777" w:rsidR="00767B3C" w:rsidRDefault="00000000">
            <w:r>
              <w:lastRenderedPageBreak/>
              <w:t xml:space="preserve">Reapply/verify this change from 8.5.1 — 2026-01-31 </w:t>
            </w:r>
            <w:r>
              <w:lastRenderedPageBreak/>
              <w:t>(build 54): **Settings icon moved to title row:** ⚙️ button now sits directly right of User:**** display in the header title row.. Do not touch Study Deck size/position.</w:t>
            </w:r>
          </w:p>
        </w:tc>
      </w:tr>
      <w:tr w:rsidR="00767B3C" w14:paraId="48572B76" w14:textId="77777777">
        <w:tc>
          <w:tcPr>
            <w:tcW w:w="2160" w:type="dxa"/>
          </w:tcPr>
          <w:p w14:paraId="6AB65A7A" w14:textId="77777777" w:rsidR="00767B3C" w:rsidRDefault="00000000">
            <w:r>
              <w:lastRenderedPageBreak/>
              <w:t>**Study/Group label hidden:** "Study / Group" label text removed on mobile (≤600px) and landscape to save vertical space.</w:t>
            </w:r>
          </w:p>
        </w:tc>
        <w:tc>
          <w:tcPr>
            <w:tcW w:w="2160" w:type="dxa"/>
          </w:tcPr>
          <w:p w14:paraId="70B9ED08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27C74FA2" w14:textId="77777777" w:rsidR="00767B3C" w:rsidRDefault="00000000">
            <w:r>
              <w:t>Found: 600px, Study / Group</w:t>
            </w:r>
          </w:p>
        </w:tc>
        <w:tc>
          <w:tcPr>
            <w:tcW w:w="2160" w:type="dxa"/>
          </w:tcPr>
          <w:p w14:paraId="2446B9EB" w14:textId="77777777" w:rsidR="00767B3C" w:rsidRDefault="00000000">
            <w:r>
              <w:t>Reapply/verify this change from 8.5.1 — 2026-01-31 (build 54): **Study/Group label hidden:** "Study / Group" label text removed on mobile (≤600px) and landscape to save vertical space.. Do not touch Study Deck size/position.</w:t>
            </w:r>
          </w:p>
        </w:tc>
      </w:tr>
      <w:tr w:rsidR="00767B3C" w14:paraId="65D04F65" w14:textId="77777777">
        <w:tc>
          <w:tcPr>
            <w:tcW w:w="2160" w:type="dxa"/>
          </w:tcPr>
          <w:p w14:paraId="532B2575" w14:textId="77777777" w:rsidR="00767B3C" w:rsidRDefault="00000000">
            <w:r>
              <w:t>**Landscape group sizing:** "Select group..." dropdown matches "All Cards" button sizing (both 6px 10px padding, 12px font).</w:t>
            </w:r>
          </w:p>
        </w:tc>
        <w:tc>
          <w:tcPr>
            <w:tcW w:w="2160" w:type="dxa"/>
          </w:tcPr>
          <w:p w14:paraId="3948E04E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3BD1F245" w14:textId="77777777" w:rsidR="00767B3C" w:rsidRDefault="00000000">
            <w:r>
              <w:t>Found: 6px, 10px, 12px, Select group</w:t>
            </w:r>
          </w:p>
        </w:tc>
        <w:tc>
          <w:tcPr>
            <w:tcW w:w="2160" w:type="dxa"/>
          </w:tcPr>
          <w:p w14:paraId="0048040E" w14:textId="77777777" w:rsidR="00767B3C" w:rsidRDefault="00000000">
            <w:r>
              <w:t>Reapply/verify this change from 8.5.1 — 2026-01-31 (build 54): **Landscape group sizing:** "Select group..." dropdown matches "All Cards" button sizing (both 6px 10px padding, 12px font).. Do not touch Study Deck size/position.</w:t>
            </w:r>
          </w:p>
        </w:tc>
      </w:tr>
      <w:tr w:rsidR="00767B3C" w14:paraId="78C560B8" w14:textId="77777777">
        <w:tc>
          <w:tcPr>
            <w:tcW w:w="2160" w:type="dxa"/>
          </w:tcPr>
          <w:p w14:paraId="0382CC62" w14:textId="77777777" w:rsidR="00767B3C" w:rsidRDefault="00000000">
            <w:r>
              <w:t>**Desktop search icon:** search bar replaced with 🔍 icon on all screen sizes; expands as overlay on click.</w:t>
            </w:r>
          </w:p>
        </w:tc>
        <w:tc>
          <w:tcPr>
            <w:tcW w:w="2160" w:type="dxa"/>
          </w:tcPr>
          <w:p w14:paraId="4BE782AC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0B8CEDBC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3888F254" w14:textId="77777777" w:rsidR="00767B3C" w:rsidRDefault="00000000">
            <w:r>
              <w:t>Reapply/verify this change from 8.5.1 — 2026-01-31 (build 54): **Desktop search icon:** search bar replaced with 🔍 icon on all screen sizes; expands as overlay on click.. Do not touch Study Deck size/position.</w:t>
            </w:r>
          </w:p>
        </w:tc>
      </w:tr>
      <w:tr w:rsidR="00767B3C" w14:paraId="2C85F681" w14:textId="77777777">
        <w:tc>
          <w:tcPr>
            <w:tcW w:w="2160" w:type="dxa"/>
          </w:tcPr>
          <w:p w14:paraId="471C7BBD" w14:textId="77777777" w:rsidR="00767B3C" w:rsidRDefault="00000000">
            <w:r>
              <w:t>**Portrait controls layout:** group dropdown auto-width on left, All Cards + 🔍 pushed right via space-between.</w:t>
            </w:r>
          </w:p>
        </w:tc>
        <w:tc>
          <w:tcPr>
            <w:tcW w:w="2160" w:type="dxa"/>
          </w:tcPr>
          <w:p w14:paraId="2AC3D61B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35F9987C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435B9C3F" w14:textId="77777777" w:rsidR="00767B3C" w:rsidRDefault="00000000">
            <w:r>
              <w:t>Reapply/verify this change from 8.5.1 — 2026-01-31 (build 54): **Portrait controls layout:** group dropdown auto-width on left, All Cards + 🔍 pushed right via space-</w:t>
            </w:r>
            <w:r>
              <w:lastRenderedPageBreak/>
              <w:t>between.. Do not touch Study Deck size/position.</w:t>
            </w:r>
          </w:p>
        </w:tc>
      </w:tr>
      <w:tr w:rsidR="00767B3C" w14:paraId="09CB2E7C" w14:textId="77777777">
        <w:tc>
          <w:tcPr>
            <w:tcW w:w="2160" w:type="dxa"/>
          </w:tcPr>
          <w:p w14:paraId="2A4E6FA2" w14:textId="77777777" w:rsidR="00767B3C" w:rsidRDefault="00000000">
            <w:r>
              <w:lastRenderedPageBreak/>
              <w:t>**Landscape controls right-aligned:** controls row pushed to right side of screen.</w:t>
            </w:r>
          </w:p>
        </w:tc>
        <w:tc>
          <w:tcPr>
            <w:tcW w:w="2160" w:type="dxa"/>
          </w:tcPr>
          <w:p w14:paraId="1E1D593E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66F56C9F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70550C71" w14:textId="77777777" w:rsidR="00767B3C" w:rsidRDefault="00000000">
            <w:r>
              <w:t>Reapply/verify this change from 8.5.1 — 2026-01-31 (build 54): **Landscape controls right-aligned:** controls row pushed to right side of screen.. Do not touch Study Deck size/position.</w:t>
            </w:r>
          </w:p>
        </w:tc>
      </w:tr>
      <w:tr w:rsidR="00767B3C" w14:paraId="4E3ED77A" w14:textId="77777777">
        <w:tc>
          <w:tcPr>
            <w:tcW w:w="2160" w:type="dxa"/>
          </w:tcPr>
          <w:p w14:paraId="52C30005" w14:textId="77777777" w:rsidR="00767B3C" w:rsidRDefault="00000000">
            <w:r>
              <w:t>**Mobile logo inline:** deck logo displays inline between Cards loaded and User line instead of overlapping.</w:t>
            </w:r>
          </w:p>
        </w:tc>
        <w:tc>
          <w:tcPr>
            <w:tcW w:w="2160" w:type="dxa"/>
          </w:tcPr>
          <w:p w14:paraId="1DE4A9C4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685197E5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1D3D2846" w14:textId="77777777" w:rsidR="00767B3C" w:rsidRDefault="00000000">
            <w:r>
              <w:t>Reapply/verify this change from 8.5.1 — 2026-01-31 (build 54): **Mobile logo inline:** deck logo displays inline between Cards loaded and User line instead of overlapping.. Do not touch Study Deck size/position. Focus on `static/styles.css` deck logo rules only if missing.</w:t>
            </w:r>
          </w:p>
        </w:tc>
      </w:tr>
      <w:tr w:rsidR="00767B3C" w14:paraId="55E2259D" w14:textId="77777777">
        <w:tc>
          <w:tcPr>
            <w:tcW w:w="2160" w:type="dxa"/>
          </w:tcPr>
          <w:p w14:paraId="5BDD3930" w14:textId="77777777" w:rsidR="00767B3C" w:rsidRDefault="00000000">
            <w:r>
              <w:t>**CSS selector fix:** corrected `.selectBtn` → `.select` to match actual HTML class on group dropdown button.</w:t>
            </w:r>
          </w:p>
        </w:tc>
        <w:tc>
          <w:tcPr>
            <w:tcW w:w="2160" w:type="dxa"/>
          </w:tcPr>
          <w:p w14:paraId="50E7C66C" w14:textId="77777777" w:rsidR="00767B3C" w:rsidRDefault="00000000">
            <w:r>
              <w:t>Implemented</w:t>
            </w:r>
          </w:p>
        </w:tc>
        <w:tc>
          <w:tcPr>
            <w:tcW w:w="2160" w:type="dxa"/>
          </w:tcPr>
          <w:p w14:paraId="66B3EADC" w14:textId="77777777" w:rsidR="00767B3C" w:rsidRDefault="00000000">
            <w:r>
              <w:t>styles.css contains .select; .selectBtn absent</w:t>
            </w:r>
          </w:p>
        </w:tc>
        <w:tc>
          <w:tcPr>
            <w:tcW w:w="2160" w:type="dxa"/>
          </w:tcPr>
          <w:p w14:paraId="1F45DAA8" w14:textId="77777777" w:rsidR="00767B3C" w:rsidRDefault="00000000">
            <w:r>
              <w:t>Reapply/verify this change from 8.5.1 — 2026-01-31 (build 54): **CSS selector fix:** corrected `.selectBtn` → `.select` to match actual HTML class on group dropdown button.. Do not touch Study Deck size/position.</w:t>
            </w:r>
          </w:p>
        </w:tc>
      </w:tr>
      <w:tr w:rsidR="00767B3C" w14:paraId="19773480" w14:textId="77777777">
        <w:tc>
          <w:tcPr>
            <w:tcW w:w="2160" w:type="dxa"/>
          </w:tcPr>
          <w:p w14:paraId="5FC9D5EB" w14:textId="77777777" w:rsidR="00767B3C" w:rsidRDefault="00000000">
            <w:r>
              <w:t>**Removed stale `.rightControls`:** cleaned up all references to the removed rightControls div from CSS.</w:t>
            </w:r>
          </w:p>
        </w:tc>
        <w:tc>
          <w:tcPr>
            <w:tcW w:w="2160" w:type="dxa"/>
          </w:tcPr>
          <w:p w14:paraId="5D208910" w14:textId="77777777" w:rsidR="00767B3C" w:rsidRDefault="00000000">
            <w:r>
              <w:t>Implemented (removed)</w:t>
            </w:r>
          </w:p>
        </w:tc>
        <w:tc>
          <w:tcPr>
            <w:tcW w:w="2160" w:type="dxa"/>
          </w:tcPr>
          <w:p w14:paraId="44370BD8" w14:textId="77777777" w:rsidR="00767B3C" w:rsidRDefault="00000000">
            <w:r>
              <w:t>Token 'rightControls' not present in CSS/HTML/JS.</w:t>
            </w:r>
          </w:p>
        </w:tc>
        <w:tc>
          <w:tcPr>
            <w:tcW w:w="2160" w:type="dxa"/>
          </w:tcPr>
          <w:p w14:paraId="0ECE3FEE" w14:textId="77777777" w:rsidR="00767B3C" w:rsidRDefault="00000000">
            <w:r>
              <w:t>Reapply/verify this change from 8.5.1 — 2026-01-31 (build 54): **Removed stale `.rightControls`:** cleaned up all references to the removed rightControls div from CSS.. Do not touch Study Deck size/position.</w:t>
            </w:r>
          </w:p>
        </w:tc>
      </w:tr>
      <w:tr w:rsidR="00767B3C" w14:paraId="2543FC3A" w14:textId="77777777">
        <w:tc>
          <w:tcPr>
            <w:tcW w:w="2160" w:type="dxa"/>
          </w:tcPr>
          <w:p w14:paraId="0D25DE55" w14:textId="77777777" w:rsidR="00767B3C" w:rsidRDefault="00000000">
            <w:r>
              <w:t xml:space="preserve">**Edit User deck access </w:t>
            </w:r>
            <w:r>
              <w:lastRenderedPageBreak/>
              <w:t>API:** fixed URL mismatch (`/api/admin/user/deck_access?user_id=` → `/api/admin/user/&lt;id&gt;/deck-access`). Edit User modal now loads deck access correctly.</w:t>
            </w:r>
          </w:p>
        </w:tc>
        <w:tc>
          <w:tcPr>
            <w:tcW w:w="2160" w:type="dxa"/>
          </w:tcPr>
          <w:p w14:paraId="00CF0F77" w14:textId="77777777" w:rsidR="00767B3C" w:rsidRDefault="00000000">
            <w:r>
              <w:lastRenderedPageBreak/>
              <w:t>Implemented</w:t>
            </w:r>
          </w:p>
        </w:tc>
        <w:tc>
          <w:tcPr>
            <w:tcW w:w="2160" w:type="dxa"/>
          </w:tcPr>
          <w:p w14:paraId="2290FEA1" w14:textId="77777777" w:rsidR="00767B3C" w:rsidRDefault="00000000">
            <w:r>
              <w:t xml:space="preserve">New endpoint </w:t>
            </w:r>
            <w:r>
              <w:lastRenderedPageBreak/>
              <w:t>present=True; old endpoint present=False</w:t>
            </w:r>
          </w:p>
        </w:tc>
        <w:tc>
          <w:tcPr>
            <w:tcW w:w="2160" w:type="dxa"/>
          </w:tcPr>
          <w:p w14:paraId="2F853B62" w14:textId="77777777" w:rsidR="00767B3C" w:rsidRDefault="00000000">
            <w:r>
              <w:lastRenderedPageBreak/>
              <w:t xml:space="preserve">Reapply/verify this change </w:t>
            </w:r>
            <w:r>
              <w:lastRenderedPageBreak/>
              <w:t>from 8.5.1 — 2026-01-31 (build 54): **Edit User deck access API:** fixed URL mismatch (`/api/admin/user/deck_access?user_id=` → `/api/admin/user/&lt;id&gt;/deck-access`). Edit User modal now loads deck access correctly.. Do not touch Study Deck size/position. Check `app.py` routes and `static/app.js` calls.</w:t>
            </w:r>
          </w:p>
        </w:tc>
      </w:tr>
      <w:tr w:rsidR="00767B3C" w14:paraId="6692EF72" w14:textId="77777777">
        <w:tc>
          <w:tcPr>
            <w:tcW w:w="2160" w:type="dxa"/>
          </w:tcPr>
          <w:p w14:paraId="3C300231" w14:textId="77777777" w:rsidR="00767B3C" w:rsidRDefault="00000000">
            <w:r>
              <w:lastRenderedPageBreak/>
              <w:t>**Edit User field name mismatch:** JS used `userDecks`/`grantedAdminDeckIds` but backend returns `ownedDecks`/`grantedAdminDecks`.</w:t>
            </w:r>
          </w:p>
        </w:tc>
        <w:tc>
          <w:tcPr>
            <w:tcW w:w="2160" w:type="dxa"/>
          </w:tcPr>
          <w:p w14:paraId="18D0EE14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224A3003" w14:textId="77777777" w:rsidR="00767B3C" w:rsidRDefault="00000000">
            <w:r>
              <w:t>Found: userDecks, grantedAdminDeckIds, ownedDecks, grantedAdminDecks</w:t>
            </w:r>
          </w:p>
        </w:tc>
        <w:tc>
          <w:tcPr>
            <w:tcW w:w="2160" w:type="dxa"/>
          </w:tcPr>
          <w:p w14:paraId="1320A627" w14:textId="77777777" w:rsidR="00767B3C" w:rsidRDefault="00000000">
            <w:r>
              <w:t>Reapply/verify this change from 8.5.1 — 2026-01-31 (build 54): **Edit User field name mismatch:** JS used `userDecks`/`grantedAdminDeckIds` but backend returns `ownedDecks`/`grantedAdminDecks`.. Do not touch Study Deck size/position.</w:t>
            </w:r>
          </w:p>
        </w:tc>
      </w:tr>
      <w:tr w:rsidR="00767B3C" w14:paraId="4A88ACAF" w14:textId="77777777">
        <w:tc>
          <w:tcPr>
            <w:tcW w:w="2160" w:type="dxa"/>
          </w:tcPr>
          <w:p w14:paraId="2DF8DAFB" w14:textId="77777777" w:rsidR="00767B3C" w:rsidRDefault="00000000">
            <w:r>
              <w:t>**Owned decks show 0 cards:** backend now includes `cardCount` in deck-access endpoint response.</w:t>
            </w:r>
          </w:p>
        </w:tc>
        <w:tc>
          <w:tcPr>
            <w:tcW w:w="2160" w:type="dxa"/>
          </w:tcPr>
          <w:p w14:paraId="3EF59E9C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6FD28ED3" w14:textId="77777777" w:rsidR="00767B3C" w:rsidRDefault="00000000">
            <w:r>
              <w:t>Found: cardCount</w:t>
            </w:r>
          </w:p>
        </w:tc>
        <w:tc>
          <w:tcPr>
            <w:tcW w:w="2160" w:type="dxa"/>
          </w:tcPr>
          <w:p w14:paraId="7BBE31C7" w14:textId="77777777" w:rsidR="00767B3C" w:rsidRDefault="00000000">
            <w:r>
              <w:t>Reapply/verify this change from 8.5.1 — 2026-01-31 (build 54): **Owned decks show 0 cards:** backend now includes `cardCount` in deck-access endpoint response.. Do not touch Study Deck size/position.</w:t>
            </w:r>
          </w:p>
        </w:tc>
      </w:tr>
      <w:tr w:rsidR="00767B3C" w14:paraId="03C68C44" w14:textId="77777777">
        <w:tc>
          <w:tcPr>
            <w:tcW w:w="2160" w:type="dxa"/>
          </w:tcPr>
          <w:p w14:paraId="7855861E" w14:textId="77777777" w:rsidR="00767B3C" w:rsidRDefault="00000000">
            <w:r>
              <w:t>**Edit User modal wider:** max-width increased from 700px to 900px; deck columns min-width 300px.</w:t>
            </w:r>
          </w:p>
        </w:tc>
        <w:tc>
          <w:tcPr>
            <w:tcW w:w="2160" w:type="dxa"/>
          </w:tcPr>
          <w:p w14:paraId="04073738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23DE1ECF" w14:textId="77777777" w:rsidR="00767B3C" w:rsidRDefault="00000000">
            <w:r>
              <w:t>Found: 700px, 900px, 300px</w:t>
            </w:r>
          </w:p>
        </w:tc>
        <w:tc>
          <w:tcPr>
            <w:tcW w:w="2160" w:type="dxa"/>
          </w:tcPr>
          <w:p w14:paraId="1B50BF45" w14:textId="77777777" w:rsidR="00767B3C" w:rsidRDefault="00000000">
            <w:r>
              <w:t>Reapply/verify this change from 8.5.1 — 2026-01-31 (build 54): **Edit User modal wider:** max-width increased from 700px to 900px; deck columns min-width 300px.. Do not touch Study Deck size/position.</w:t>
            </w:r>
          </w:p>
        </w:tc>
      </w:tr>
      <w:tr w:rsidR="00767B3C" w14:paraId="36090438" w14:textId="77777777">
        <w:tc>
          <w:tcPr>
            <w:tcW w:w="2160" w:type="dxa"/>
          </w:tcPr>
          <w:p w14:paraId="72FFCA24" w14:textId="77777777" w:rsidR="00767B3C" w:rsidRDefault="00000000">
            <w:r>
              <w:t>**Edit User deck access read-</w:t>
            </w:r>
            <w:r>
              <w:lastRenderedPageBreak/>
              <w:t>only:** removed checkboxes; shows Granted/Not granted text synced with Admin &gt; Decks status. Manage link directs to Admin &gt; Decks &gt; User Deck Access.</w:t>
            </w:r>
          </w:p>
        </w:tc>
        <w:tc>
          <w:tcPr>
            <w:tcW w:w="2160" w:type="dxa"/>
          </w:tcPr>
          <w:p w14:paraId="59FAC52E" w14:textId="77777777" w:rsidR="00767B3C" w:rsidRDefault="00000000">
            <w:r>
              <w:lastRenderedPageBreak/>
              <w:t xml:space="preserve">Needs </w:t>
            </w:r>
            <w:r>
              <w:lastRenderedPageBreak/>
              <w:t>runtime verification</w:t>
            </w:r>
          </w:p>
        </w:tc>
        <w:tc>
          <w:tcPr>
            <w:tcW w:w="2160" w:type="dxa"/>
          </w:tcPr>
          <w:p w14:paraId="046B6A87" w14:textId="77777777" w:rsidR="00767B3C" w:rsidRDefault="00000000">
            <w:r>
              <w:lastRenderedPageBreak/>
              <w:t xml:space="preserve">No reliable </w:t>
            </w:r>
            <w:r>
              <w:lastRenderedPageBreak/>
              <w:t>static token evidence.</w:t>
            </w:r>
          </w:p>
        </w:tc>
        <w:tc>
          <w:tcPr>
            <w:tcW w:w="2160" w:type="dxa"/>
          </w:tcPr>
          <w:p w14:paraId="27E27757" w14:textId="77777777" w:rsidR="00767B3C" w:rsidRDefault="00000000">
            <w:r>
              <w:lastRenderedPageBreak/>
              <w:t xml:space="preserve">Reapply/verify this change </w:t>
            </w:r>
            <w:r>
              <w:lastRenderedPageBreak/>
              <w:t>from 8.5.1 — 2026-01-31 (build 54): **Edit User deck access read-only:** removed checkboxes; shows Granted/Not granted text synced with Admin &gt; Decks status. Manage link directs to Admin &gt; Decks &gt; User Deck Access.. Do not touch Study Deck size/position.</w:t>
            </w:r>
          </w:p>
        </w:tc>
      </w:tr>
      <w:tr w:rsidR="00767B3C" w14:paraId="3DD5635D" w14:textId="77777777">
        <w:tc>
          <w:tcPr>
            <w:tcW w:w="2160" w:type="dxa"/>
          </w:tcPr>
          <w:p w14:paraId="12F3BA5A" w14:textId="77777777" w:rsidR="00767B3C" w:rsidRDefault="00000000">
            <w:r>
              <w:lastRenderedPageBreak/>
              <w:t>**renderBuiltInDecks syntax:** fixed nested function causing potential JS errors.</w:t>
            </w:r>
          </w:p>
        </w:tc>
        <w:tc>
          <w:tcPr>
            <w:tcW w:w="2160" w:type="dxa"/>
          </w:tcPr>
          <w:p w14:paraId="2B40D8A7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71C43CDB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105F949F" w14:textId="77777777" w:rsidR="00767B3C" w:rsidRDefault="00000000">
            <w:r>
              <w:t>Reapply/verify this change from 8.5.1 — 2026-01-31 (build 54): **renderBuiltInDecks syntax:** fixed nested function causing potential JS errors.. Do not touch Study Deck size/position.</w:t>
            </w:r>
          </w:p>
        </w:tc>
      </w:tr>
      <w:tr w:rsidR="00767B3C" w14:paraId="70299059" w14:textId="77777777">
        <w:tc>
          <w:tcPr>
            <w:tcW w:w="2160" w:type="dxa"/>
          </w:tcPr>
          <w:p w14:paraId="3E51CB31" w14:textId="77777777" w:rsidR="00767B3C" w:rsidRDefault="00000000">
            <w:r>
              <w:t>**Allow/Deny buttons:** replaced Unlock/Lock buttons with Allow/Deny + static "Access" label in User Deck Access section.</w:t>
            </w:r>
          </w:p>
        </w:tc>
        <w:tc>
          <w:tcPr>
            <w:tcW w:w="2160" w:type="dxa"/>
          </w:tcPr>
          <w:p w14:paraId="62ECD98F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33633D15" w14:textId="77777777" w:rsidR="00767B3C" w:rsidRDefault="00000000">
            <w:r>
              <w:t>Found: Access</w:t>
            </w:r>
          </w:p>
        </w:tc>
        <w:tc>
          <w:tcPr>
            <w:tcW w:w="2160" w:type="dxa"/>
          </w:tcPr>
          <w:p w14:paraId="012B2B52" w14:textId="77777777" w:rsidR="00767B3C" w:rsidRDefault="00000000">
            <w:r>
              <w:t>Reapply/verify this change from 8.5.1 — 2026-01-31 (build 54): **Allow/Deny buttons:** replaced Unlock/Lock buttons with Allow/Deny + static "Access" label in User Deck Access section.. Do not touch Study Deck size/position.</w:t>
            </w:r>
          </w:p>
        </w:tc>
      </w:tr>
      <w:tr w:rsidR="00767B3C" w14:paraId="448C9156" w14:textId="77777777">
        <w:tc>
          <w:tcPr>
            <w:tcW w:w="2160" w:type="dxa"/>
          </w:tcPr>
          <w:p w14:paraId="0593A2F1" w14:textId="77777777" w:rsidR="00767B3C" w:rsidRDefault="00000000">
            <w:r>
              <w:t>**Live access status indicators:** selecting user + deck shows current access state (Granted/Not granted, Built-in Active/Disabled, Owned).</w:t>
            </w:r>
          </w:p>
        </w:tc>
        <w:tc>
          <w:tcPr>
            <w:tcW w:w="2160" w:type="dxa"/>
          </w:tcPr>
          <w:p w14:paraId="0BDEB944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7A7624A4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21689799" w14:textId="77777777" w:rsidR="00767B3C" w:rsidRDefault="00000000">
            <w:r>
              <w:t>Reapply/verify this change from 8.5.1 — 2026-01-31 (build 54): **Live access status indicators:** selecting user + deck shows current access state (Granted/Not granted, Built-in Active/Disabled, Owned).. Do not touch Study Deck size/position.</w:t>
            </w:r>
          </w:p>
        </w:tc>
      </w:tr>
      <w:tr w:rsidR="00767B3C" w14:paraId="712A0C51" w14:textId="77777777">
        <w:tc>
          <w:tcPr>
            <w:tcW w:w="2160" w:type="dxa"/>
          </w:tcPr>
          <w:p w14:paraId="5FB07864" w14:textId="77777777" w:rsidR="00767B3C" w:rsidRDefault="00000000">
            <w:r>
              <w:t xml:space="preserve">**Built-in status badge:** shows ⛔ or ✓ next to </w:t>
            </w:r>
            <w:r>
              <w:lastRenderedPageBreak/>
              <w:t>Disable/Enable Built-In buttons.</w:t>
            </w:r>
          </w:p>
        </w:tc>
        <w:tc>
          <w:tcPr>
            <w:tcW w:w="2160" w:type="dxa"/>
          </w:tcPr>
          <w:p w14:paraId="1007809A" w14:textId="77777777" w:rsidR="00767B3C" w:rsidRDefault="00000000">
            <w:r>
              <w:lastRenderedPageBreak/>
              <w:t xml:space="preserve">Needs runtime </w:t>
            </w:r>
            <w:r>
              <w:lastRenderedPageBreak/>
              <w:t>verification</w:t>
            </w:r>
          </w:p>
        </w:tc>
        <w:tc>
          <w:tcPr>
            <w:tcW w:w="2160" w:type="dxa"/>
          </w:tcPr>
          <w:p w14:paraId="0ADD597B" w14:textId="77777777" w:rsidR="00767B3C" w:rsidRDefault="00000000">
            <w:r>
              <w:lastRenderedPageBreak/>
              <w:t xml:space="preserve">No reliable static token </w:t>
            </w:r>
            <w:r>
              <w:lastRenderedPageBreak/>
              <w:t>evidence.</w:t>
            </w:r>
          </w:p>
        </w:tc>
        <w:tc>
          <w:tcPr>
            <w:tcW w:w="2160" w:type="dxa"/>
          </w:tcPr>
          <w:p w14:paraId="68BE8CBD" w14:textId="77777777" w:rsidR="00767B3C" w:rsidRDefault="00000000">
            <w:r>
              <w:lastRenderedPageBreak/>
              <w:t xml:space="preserve">Reapply/verify this change from 8.5.1 — 2026-01-31 </w:t>
            </w:r>
            <w:r>
              <w:lastRenderedPageBreak/>
              <w:t>(build 54): **Built-in status badge:** shows ⛔ or ✓ next to Disable/Enable Built-In buttons.. Do not touch Study Deck size/position.</w:t>
            </w:r>
          </w:p>
        </w:tc>
      </w:tr>
      <w:tr w:rsidR="00767B3C" w14:paraId="2475E1D4" w14:textId="77777777">
        <w:tc>
          <w:tcPr>
            <w:tcW w:w="2160" w:type="dxa"/>
          </w:tcPr>
          <w:p w14:paraId="75278193" w14:textId="77777777" w:rsidR="00767B3C" w:rsidRDefault="00000000">
            <w:r>
              <w:lastRenderedPageBreak/>
              <w:t>**Deck Ownership section:** new Admin &gt; Decks &gt; Deck Ownership panel to transfer deck ownership between users with confirmation.</w:t>
            </w:r>
          </w:p>
        </w:tc>
        <w:tc>
          <w:tcPr>
            <w:tcW w:w="2160" w:type="dxa"/>
          </w:tcPr>
          <w:p w14:paraId="07A2D1E0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0C5A4064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7D64F0C6" w14:textId="77777777" w:rsidR="00767B3C" w:rsidRDefault="00000000">
            <w:r>
              <w:t>Reapply/verify this change from 8.5.1 — 2026-01-31 (build 54): **Deck Ownership section:** new Admin &gt; Decks &gt; Deck Ownership panel to transfer deck ownership between users with confirmation.. Do not touch Study Deck size/position.</w:t>
            </w:r>
          </w:p>
        </w:tc>
      </w:tr>
      <w:tr w:rsidR="00767B3C" w14:paraId="723A6CBD" w14:textId="77777777">
        <w:tc>
          <w:tcPr>
            <w:tcW w:w="2160" w:type="dxa"/>
          </w:tcPr>
          <w:p w14:paraId="59654C45" w14:textId="77777777" w:rsidR="00767B3C" w:rsidRDefault="00000000">
            <w:r>
              <w:t>**`/api/admin/deck-ownership` endpoint:** transfers deck cards and metadata to new owner.</w:t>
            </w:r>
          </w:p>
        </w:tc>
        <w:tc>
          <w:tcPr>
            <w:tcW w:w="2160" w:type="dxa"/>
          </w:tcPr>
          <w:p w14:paraId="1E2BCD22" w14:textId="77777777" w:rsidR="00767B3C" w:rsidRDefault="00000000">
            <w:r>
              <w:t>Unverified/Missing</w:t>
            </w:r>
          </w:p>
        </w:tc>
        <w:tc>
          <w:tcPr>
            <w:tcW w:w="2160" w:type="dxa"/>
          </w:tcPr>
          <w:p w14:paraId="11695191" w14:textId="77777777" w:rsidR="00767B3C" w:rsidRDefault="00000000">
            <w:r>
              <w:t>Endpoint string(s) not found verbatim; may be implemented with different pattern.</w:t>
            </w:r>
          </w:p>
        </w:tc>
        <w:tc>
          <w:tcPr>
            <w:tcW w:w="2160" w:type="dxa"/>
          </w:tcPr>
          <w:p w14:paraId="106AF4B5" w14:textId="77777777" w:rsidR="00767B3C" w:rsidRDefault="00000000">
            <w:r>
              <w:t>Reapply/verify this change from 8.5.1 — 2026-01-31 (build 54): **`/api/admin/deck-ownership` endpoint:** transfers deck cards and metadata to new owner.. Do not touch Study Deck size/position. Check `app.py` routes and `static/app.js` calls.</w:t>
            </w:r>
          </w:p>
        </w:tc>
      </w:tr>
      <w:tr w:rsidR="00767B3C" w14:paraId="00D773F3" w14:textId="77777777">
        <w:tc>
          <w:tcPr>
            <w:tcW w:w="2160" w:type="dxa"/>
          </w:tcPr>
          <w:p w14:paraId="466A7636" w14:textId="77777777" w:rsidR="00767B3C" w:rsidRDefault="00000000">
            <w:r>
              <w:t>**`/api/admin/user-deck-status` endpoint:** returns access status for user+deck combination.</w:t>
            </w:r>
          </w:p>
        </w:tc>
        <w:tc>
          <w:tcPr>
            <w:tcW w:w="2160" w:type="dxa"/>
          </w:tcPr>
          <w:p w14:paraId="7D45D0A7" w14:textId="77777777" w:rsidR="00767B3C" w:rsidRDefault="00000000">
            <w:r>
              <w:t>Unverified/Missing</w:t>
            </w:r>
          </w:p>
        </w:tc>
        <w:tc>
          <w:tcPr>
            <w:tcW w:w="2160" w:type="dxa"/>
          </w:tcPr>
          <w:p w14:paraId="7A628B1A" w14:textId="77777777" w:rsidR="00767B3C" w:rsidRDefault="00000000">
            <w:r>
              <w:t>Endpoint string(s) not found verbatim; may be implemented with different pattern.</w:t>
            </w:r>
          </w:p>
        </w:tc>
        <w:tc>
          <w:tcPr>
            <w:tcW w:w="2160" w:type="dxa"/>
          </w:tcPr>
          <w:p w14:paraId="317F6F24" w14:textId="77777777" w:rsidR="00767B3C" w:rsidRDefault="00000000">
            <w:r>
              <w:t>Reapply/verify this change from 8.5.1 — 2026-01-31 (build 54): **`/api/admin/user-deck-status` endpoint:** returns access status for user+deck combination.. Do not touch Study Deck size/position. Check `app.py` routes and `static/app.js` calls.</w:t>
            </w:r>
          </w:p>
        </w:tc>
      </w:tr>
    </w:tbl>
    <w:p w14:paraId="6487E9C5" w14:textId="77777777" w:rsidR="00767B3C" w:rsidRDefault="00767B3C"/>
    <w:p w14:paraId="4D20291F" w14:textId="77777777" w:rsidR="00767B3C" w:rsidRDefault="00000000">
      <w:pPr>
        <w:pStyle w:val="Heading2"/>
      </w:pPr>
      <w:r>
        <w:lastRenderedPageBreak/>
        <w:t>8.5.2 — 2026-02-01 (build 55)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10"/>
        <w:gridCol w:w="1675"/>
        <w:gridCol w:w="1961"/>
        <w:gridCol w:w="2610"/>
      </w:tblGrid>
      <w:tr w:rsidR="00767B3C" w14:paraId="37CC10C5" w14:textId="77777777">
        <w:tc>
          <w:tcPr>
            <w:tcW w:w="2160" w:type="dxa"/>
          </w:tcPr>
          <w:p w14:paraId="65D6678C" w14:textId="77777777" w:rsidR="00767B3C" w:rsidRDefault="00000000">
            <w:r>
              <w:t>Changelog item</w:t>
            </w:r>
          </w:p>
        </w:tc>
        <w:tc>
          <w:tcPr>
            <w:tcW w:w="2160" w:type="dxa"/>
          </w:tcPr>
          <w:p w14:paraId="6D4F452A" w14:textId="77777777" w:rsidR="00767B3C" w:rsidRDefault="00000000">
            <w:r>
              <w:t>Status in this zip</w:t>
            </w:r>
          </w:p>
        </w:tc>
        <w:tc>
          <w:tcPr>
            <w:tcW w:w="2160" w:type="dxa"/>
          </w:tcPr>
          <w:p w14:paraId="151D5E43" w14:textId="77777777" w:rsidR="00767B3C" w:rsidRDefault="00000000">
            <w:r>
              <w:t>Evidence / where to look</w:t>
            </w:r>
          </w:p>
        </w:tc>
        <w:tc>
          <w:tcPr>
            <w:tcW w:w="2160" w:type="dxa"/>
          </w:tcPr>
          <w:p w14:paraId="22B5E983" w14:textId="77777777" w:rsidR="00767B3C" w:rsidRDefault="00000000">
            <w:r>
              <w:t>What to say in chat to re-implement later</w:t>
            </w:r>
          </w:p>
        </w:tc>
      </w:tr>
      <w:tr w:rsidR="00767B3C" w14:paraId="4A6E2365" w14:textId="77777777">
        <w:tc>
          <w:tcPr>
            <w:tcW w:w="2160" w:type="dxa"/>
          </w:tcPr>
          <w:p w14:paraId="2AAC28AA" w14:textId="77777777" w:rsidR="00767B3C" w:rsidRDefault="00000000">
            <w:r>
              <w:t>**File-based logging system:** server.log, error.log, and user_activity.log now write to disk in the logs directory, persisting across server restarts.</w:t>
            </w:r>
          </w:p>
        </w:tc>
        <w:tc>
          <w:tcPr>
            <w:tcW w:w="2160" w:type="dxa"/>
          </w:tcPr>
          <w:p w14:paraId="29A0C618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17DC5360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7A773661" w14:textId="77777777" w:rsidR="00767B3C" w:rsidRDefault="00000000">
            <w:r>
              <w:t>Reapply/verify this change from 8.5.2 — 2026-02-01 (build 55): **File-based logging system:** server.log, error.log, and user_activity.log now write to disk in the logs directory, persisting across server restarts.. Do not touch Study Deck size/position.</w:t>
            </w:r>
          </w:p>
        </w:tc>
      </w:tr>
      <w:tr w:rsidR="00767B3C" w14:paraId="6B2D0EE8" w14:textId="77777777">
        <w:tc>
          <w:tcPr>
            <w:tcW w:w="2160" w:type="dxa"/>
          </w:tcPr>
          <w:p w14:paraId="7E50B2C7" w14:textId="77777777" w:rsidR="00767B3C" w:rsidRDefault="00000000">
            <w:r>
              <w:t>**Log rotation on startup:** server.log and error.log are automatically rotated on each server start (previous saved as .prev); user_activity.log is continuous unless manually cleared (saved to .prev before clearing).</w:t>
            </w:r>
          </w:p>
        </w:tc>
        <w:tc>
          <w:tcPr>
            <w:tcW w:w="2160" w:type="dxa"/>
          </w:tcPr>
          <w:p w14:paraId="78E77B5E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6374C7BF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121FDB4F" w14:textId="77777777" w:rsidR="00767B3C" w:rsidRDefault="00000000">
            <w:r>
              <w:t>Reapply/verify this change from 8.5.2 — 2026-02-01 (build 55): **Log rotation on startup:** server.log and error.log are automatically rotated on each server start (previous saved as .prev); user_activity.log is continuous unless manually cleared (saved to .prev before clearing).. Do not touch Study Deck size/position.</w:t>
            </w:r>
          </w:p>
        </w:tc>
      </w:tr>
      <w:tr w:rsidR="00767B3C" w14:paraId="02C1D1B0" w14:textId="77777777">
        <w:tc>
          <w:tcPr>
            <w:tcW w:w="2160" w:type="dxa"/>
          </w:tcPr>
          <w:p w14:paraId="3AA1D6BD" w14:textId="77777777" w:rsidR="00767B3C" w:rsidRDefault="00000000">
            <w:r>
              <w:t>**Log download endpoint:** `/api/admin/logs/download` serves log files for download; returns 204 if file is empty (download button disabled for empty logs).</w:t>
            </w:r>
          </w:p>
        </w:tc>
        <w:tc>
          <w:tcPr>
            <w:tcW w:w="2160" w:type="dxa"/>
          </w:tcPr>
          <w:p w14:paraId="6DB7DF42" w14:textId="77777777" w:rsidR="00767B3C" w:rsidRDefault="00000000">
            <w:r>
              <w:t>Unverified/Missing</w:t>
            </w:r>
          </w:p>
        </w:tc>
        <w:tc>
          <w:tcPr>
            <w:tcW w:w="2160" w:type="dxa"/>
          </w:tcPr>
          <w:p w14:paraId="41FCD592" w14:textId="77777777" w:rsidR="00767B3C" w:rsidRDefault="00000000">
            <w:r>
              <w:t>Endpoint string(s) not found verbatim; may be implemented with different pattern.</w:t>
            </w:r>
          </w:p>
        </w:tc>
        <w:tc>
          <w:tcPr>
            <w:tcW w:w="2160" w:type="dxa"/>
          </w:tcPr>
          <w:p w14:paraId="1B9A1FC7" w14:textId="77777777" w:rsidR="00767B3C" w:rsidRDefault="00000000">
            <w:r>
              <w:t xml:space="preserve">Reapply/verify this change from 8.5.2 — 2026-02-01 (build 55): **Log download endpoint:** `/api/admin/logs/download` serves log files for download; returns 204 if file is empty (download button disabled for empty logs).. Do not touch Study Deck size/position. Check </w:t>
            </w:r>
            <w:r>
              <w:lastRenderedPageBreak/>
              <w:t>`app.py` routes and `static/app.js` calls.</w:t>
            </w:r>
          </w:p>
        </w:tc>
      </w:tr>
      <w:tr w:rsidR="00767B3C" w14:paraId="1B19556D" w14:textId="77777777">
        <w:tc>
          <w:tcPr>
            <w:tcW w:w="2160" w:type="dxa"/>
          </w:tcPr>
          <w:p w14:paraId="60960FD9" w14:textId="77777777" w:rsidR="00767B3C" w:rsidRDefault="00000000">
            <w:r>
              <w:lastRenderedPageBreak/>
              <w:t>**Expandable admin stat tiles:** clicking any stat card (Users, Cards, Decks, Breakdowns, Learned, Unsure, Unlearned) expands a detail panel showing per-user and per-item breakdowns. Collapse by clicking again.</w:t>
            </w:r>
          </w:p>
        </w:tc>
        <w:tc>
          <w:tcPr>
            <w:tcW w:w="2160" w:type="dxa"/>
          </w:tcPr>
          <w:p w14:paraId="77EAD98A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07A86E95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63A70FE3" w14:textId="77777777" w:rsidR="00767B3C" w:rsidRDefault="00000000">
            <w:r>
              <w:t>Reapply/verify this change from 8.5.2 — 2026-02-01 (build 55): **Expandable admin stat tiles:** clicking any stat card (Users, Cards, Decks, Breakdowns, Learned, Unsure, Unlearned) expands a detail panel showing per-user and per-item breakdowns. Collapse by clicking again.. Do not touch Study Deck size/position.</w:t>
            </w:r>
          </w:p>
        </w:tc>
      </w:tr>
      <w:tr w:rsidR="00767B3C" w14:paraId="2A7DE212" w14:textId="77777777">
        <w:tc>
          <w:tcPr>
            <w:tcW w:w="2160" w:type="dxa"/>
          </w:tcPr>
          <w:p w14:paraId="35EF07E5" w14:textId="77777777" w:rsidR="00767B3C" w:rsidRDefault="00000000">
            <w:r>
              <w:t>**Deck Short Answers mode:** new per-deck toggle (`⚙️ Deck AI Settings` section in AI Generator tab) that forces AI-generated definitions to 1-4 words. Ideal for capitals, translations, simple vocabulary. Setting persists via `/api/decks/&lt;id&gt;/settings`.</w:t>
            </w:r>
          </w:p>
        </w:tc>
        <w:tc>
          <w:tcPr>
            <w:tcW w:w="2160" w:type="dxa"/>
          </w:tcPr>
          <w:p w14:paraId="2E0EB91B" w14:textId="77777777" w:rsidR="00767B3C" w:rsidRDefault="00000000">
            <w:r>
              <w:t>Partial (API/UI mismatch)</w:t>
            </w:r>
          </w:p>
        </w:tc>
        <w:tc>
          <w:tcPr>
            <w:tcW w:w="2160" w:type="dxa"/>
          </w:tcPr>
          <w:p w14:paraId="05DFFD48" w14:textId="77777777" w:rsidR="00767B3C" w:rsidRDefault="00000000">
            <w:r>
              <w:t>API key present=True; UI label present=False</w:t>
            </w:r>
          </w:p>
        </w:tc>
        <w:tc>
          <w:tcPr>
            <w:tcW w:w="2160" w:type="dxa"/>
          </w:tcPr>
          <w:p w14:paraId="7D0456AB" w14:textId="77777777" w:rsidR="00767B3C" w:rsidRDefault="00000000">
            <w:r>
              <w:t>Reapply/verify this change from 8.5.2 — 2026-02-01 (build 55): **Deck Short Answers mode:** new per-deck toggle (`⚙️ Deck AI Settings` section in AI Generator tab) that forces AI-generated definitions to 1-4 words. Ideal for capitals, translations, simple vocabulary. Setting persists via `/api/decks/&lt;id&gt;/settings`.. Do not touch Study Deck size/position. Check `app.py` routes and `static/app.js` calls.</w:t>
            </w:r>
          </w:p>
        </w:tc>
      </w:tr>
      <w:tr w:rsidR="00767B3C" w14:paraId="7D2BA488" w14:textId="77777777">
        <w:tc>
          <w:tcPr>
            <w:tcW w:w="2160" w:type="dxa"/>
          </w:tcPr>
          <w:p w14:paraId="3A56A16F" w14:textId="77777777" w:rsidR="00767B3C" w:rsidRDefault="00000000">
            <w:r>
              <w:t>**Deck settings API:** `GET/POST /api/decks/&lt;deck_id&gt;/settings` for per-deck configuration (currently: shortAnswers).</w:t>
            </w:r>
          </w:p>
        </w:tc>
        <w:tc>
          <w:tcPr>
            <w:tcW w:w="2160" w:type="dxa"/>
          </w:tcPr>
          <w:p w14:paraId="287BF173" w14:textId="77777777" w:rsidR="00767B3C" w:rsidRDefault="00000000">
            <w:r>
              <w:t>Implemented</w:t>
            </w:r>
          </w:p>
        </w:tc>
        <w:tc>
          <w:tcPr>
            <w:tcW w:w="2160" w:type="dxa"/>
          </w:tcPr>
          <w:p w14:paraId="35EA7F40" w14:textId="77777777" w:rsidR="00767B3C" w:rsidRDefault="00000000">
            <w:r>
              <w:t>Found shortAnswers+settings route</w:t>
            </w:r>
          </w:p>
        </w:tc>
        <w:tc>
          <w:tcPr>
            <w:tcW w:w="2160" w:type="dxa"/>
          </w:tcPr>
          <w:p w14:paraId="0020961E" w14:textId="77777777" w:rsidR="00767B3C" w:rsidRDefault="00000000">
            <w:r>
              <w:t xml:space="preserve">Reapply/verify this change from 8.5.2 — 2026-02-01 (build 55): **Deck settings API:** `GET/POST /api/decks/&lt;deck_id&gt;/settings` for per-deck </w:t>
            </w:r>
            <w:r>
              <w:lastRenderedPageBreak/>
              <w:t>configuration (currently: shortAnswers).. Do not touch Study Deck size/position. Check `app.py` routes and `static/app.js` calls.</w:t>
            </w:r>
          </w:p>
        </w:tc>
      </w:tr>
      <w:tr w:rsidR="00767B3C" w14:paraId="5FB39997" w14:textId="77777777">
        <w:tc>
          <w:tcPr>
            <w:tcW w:w="2160" w:type="dxa"/>
          </w:tcPr>
          <w:p w14:paraId="0E53F8FC" w14:textId="77777777" w:rsidR="00767B3C" w:rsidRDefault="00000000">
            <w:r>
              <w:lastRenderedPageBreak/>
              <w:t>**AI generation context-aware:** AI no longer assumes foreign language vocabulary when generating cards. Determines subject from keywords literally — "fast food chains types of food" produces menu items, not Spanish food words. Complex topics (science, etc.) get full definitions; simple ones get concise answers.</w:t>
            </w:r>
          </w:p>
        </w:tc>
        <w:tc>
          <w:tcPr>
            <w:tcW w:w="2160" w:type="dxa"/>
          </w:tcPr>
          <w:p w14:paraId="46839BE9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4201149C" w14:textId="77777777" w:rsidR="00767B3C" w:rsidRDefault="00000000">
            <w:r>
              <w:t>Found: fast food chains types of food</w:t>
            </w:r>
          </w:p>
        </w:tc>
        <w:tc>
          <w:tcPr>
            <w:tcW w:w="2160" w:type="dxa"/>
          </w:tcPr>
          <w:p w14:paraId="3E806BC7" w14:textId="77777777" w:rsidR="00767B3C" w:rsidRDefault="00000000">
            <w:r>
              <w:t>Reapply/verify this change from 8.5.2 — 2026-02-01 (build 55): **AI generation context-aware:** AI no longer assumes foreign language vocabulary when generating cards. Determines subject from keywords literally — "fast food chains types of food" produces menu items, not Spanish food words. Complex topics (science, etc.) get full definitions; simple ones get concise answers.. Do not touch Study Deck size/position.</w:t>
            </w:r>
          </w:p>
        </w:tc>
      </w:tr>
      <w:tr w:rsidR="00767B3C" w14:paraId="18F52C6D" w14:textId="77777777">
        <w:tc>
          <w:tcPr>
            <w:tcW w:w="2160" w:type="dxa"/>
          </w:tcPr>
          <w:p w14:paraId="08183011" w14:textId="77777777" w:rsidR="00767B3C" w:rsidRDefault="00000000">
            <w:r>
              <w:t>**Add Card pre-selects active deck:** Target Deck dropdown in "Add Cards" tab now defaults to the deck you're currently studying instead of always defaulting to Kenpo Vocabulary.</w:t>
            </w:r>
          </w:p>
        </w:tc>
        <w:tc>
          <w:tcPr>
            <w:tcW w:w="2160" w:type="dxa"/>
          </w:tcPr>
          <w:p w14:paraId="22F8B978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3AEFFA66" w14:textId="77777777" w:rsidR="00767B3C" w:rsidRDefault="00000000">
            <w:r>
              <w:t>Found: Add Cards</w:t>
            </w:r>
          </w:p>
        </w:tc>
        <w:tc>
          <w:tcPr>
            <w:tcW w:w="2160" w:type="dxa"/>
          </w:tcPr>
          <w:p w14:paraId="2365F1AD" w14:textId="77777777" w:rsidR="00767B3C" w:rsidRDefault="00000000">
            <w:r>
              <w:t>Reapply/verify this change from 8.5.2 — 2026-02-01 (build 55): **Add Card pre-selects active deck:** Target Deck dropdown in "Add Cards" tab now defaults to the deck you're currently studying instead of always defaulting to Kenpo Vocabulary.. Do not touch Study Deck size/position.</w:t>
            </w:r>
          </w:p>
        </w:tc>
      </w:tr>
      <w:tr w:rsidR="00767B3C" w14:paraId="023EBC0C" w14:textId="77777777">
        <w:tc>
          <w:tcPr>
            <w:tcW w:w="2160" w:type="dxa"/>
          </w:tcPr>
          <w:p w14:paraId="10B61C61" w14:textId="77777777" w:rsidR="00767B3C" w:rsidRDefault="00000000">
            <w:r>
              <w:t>**Custom Set counts reflect custom status:** when studying a Custom Set, the Unlearned/Unsure/Learne</w:t>
            </w:r>
            <w:r>
              <w:lastRenderedPageBreak/>
              <w:t>d counts line now shows the custom set's own card statuses instead of main deck statuses.</w:t>
            </w:r>
          </w:p>
        </w:tc>
        <w:tc>
          <w:tcPr>
            <w:tcW w:w="2160" w:type="dxa"/>
          </w:tcPr>
          <w:p w14:paraId="356B735B" w14:textId="77777777" w:rsidR="00767B3C" w:rsidRDefault="00000000">
            <w:r>
              <w:lastRenderedPageBreak/>
              <w:t>Needs runtime verification</w:t>
            </w:r>
          </w:p>
        </w:tc>
        <w:tc>
          <w:tcPr>
            <w:tcW w:w="2160" w:type="dxa"/>
          </w:tcPr>
          <w:p w14:paraId="763533C9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72109C07" w14:textId="77777777" w:rsidR="00767B3C" w:rsidRDefault="00000000">
            <w:r>
              <w:t xml:space="preserve">Reapply/verify this change from 8.5.2 — 2026-02-01 (build 55): **Custom Set counts reflect custom status:** when studying a </w:t>
            </w:r>
            <w:r>
              <w:lastRenderedPageBreak/>
              <w:t>Custom Set, the Unlearned/Unsure/Learned counts line now shows the custom set's own card statuses instead of main deck statuses.. Do not touch Study Deck size/position. Check `static/index.html`, `static/app.js`, and `static/styles.css`.</w:t>
            </w:r>
          </w:p>
        </w:tc>
      </w:tr>
      <w:tr w:rsidR="00767B3C" w14:paraId="48909584" w14:textId="77777777">
        <w:tc>
          <w:tcPr>
            <w:tcW w:w="2160" w:type="dxa"/>
          </w:tcPr>
          <w:p w14:paraId="3BC0C372" w14:textId="77777777" w:rsidR="00767B3C" w:rsidRDefault="00000000">
            <w:r>
              <w:lastRenderedPageBreak/>
              <w:t>**Random card input narrower:** "Pick random cards to add" number field reduced to prevent overlapping the label text and Add Random button; max value increased to 9999.</w:t>
            </w:r>
          </w:p>
        </w:tc>
        <w:tc>
          <w:tcPr>
            <w:tcW w:w="2160" w:type="dxa"/>
          </w:tcPr>
          <w:p w14:paraId="6D16B0E6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1A8D5926" w14:textId="77777777" w:rsidR="00767B3C" w:rsidRDefault="00000000">
            <w:r>
              <w:t>Found: Pick random cards to add</w:t>
            </w:r>
          </w:p>
        </w:tc>
        <w:tc>
          <w:tcPr>
            <w:tcW w:w="2160" w:type="dxa"/>
          </w:tcPr>
          <w:p w14:paraId="3BA1C85E" w14:textId="77777777" w:rsidR="00767B3C" w:rsidRDefault="00000000">
            <w:r>
              <w:t>Reapply/verify this change from 8.5.2 — 2026-02-01 (build 55): **Random card input narrower:** "Pick random cards to add" number field reduced to prevent overlapping the label text and Add Random button; max value increased to 9999.. Do not touch Study Deck size/position.</w:t>
            </w:r>
          </w:p>
        </w:tc>
      </w:tr>
      <w:tr w:rsidR="00767B3C" w14:paraId="709DD676" w14:textId="77777777">
        <w:tc>
          <w:tcPr>
            <w:tcW w:w="2160" w:type="dxa"/>
          </w:tcPr>
          <w:p w14:paraId="6DC4BAD9" w14:textId="77777777" w:rsidR="00767B3C" w:rsidRDefault="00000000">
            <w:r>
              <w:t>**Custom Set Manage Cards / Saved Sets tabs blank:** tabs appeared empty because the `.hidden` class (with `!important`) was never removed during tab switching, overriding `.csTabContent.active`. Now properly toggles both classes.</w:t>
            </w:r>
          </w:p>
        </w:tc>
        <w:tc>
          <w:tcPr>
            <w:tcW w:w="2160" w:type="dxa"/>
          </w:tcPr>
          <w:p w14:paraId="2F410521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6C6E84D9" w14:textId="77777777" w:rsidR="00767B3C" w:rsidRDefault="00000000">
            <w:r>
              <w:t>Found: hidden, !important, csTabContent.active</w:t>
            </w:r>
          </w:p>
        </w:tc>
        <w:tc>
          <w:tcPr>
            <w:tcW w:w="2160" w:type="dxa"/>
          </w:tcPr>
          <w:p w14:paraId="66EB6C12" w14:textId="77777777" w:rsidR="00767B3C" w:rsidRDefault="00000000">
            <w:r>
              <w:t>Reapply/verify this change from 8.5.2 — 2026-02-01 (build 55): **Custom Set Manage Cards / Saved Sets tabs blank:** tabs appeared empty because the `.hidden` class (with `!important`) was never removed during tab switching, overriding `.csTabContent.active`. Now properly toggles both classes.. Do not touch Study Deck size/position. Check `static/index.html`, `static/app.js`, and `static/styles.css`.</w:t>
            </w:r>
          </w:p>
        </w:tc>
      </w:tr>
      <w:tr w:rsidR="00767B3C" w14:paraId="717BDFA9" w14:textId="77777777">
        <w:tc>
          <w:tcPr>
            <w:tcW w:w="2160" w:type="dxa"/>
          </w:tcPr>
          <w:p w14:paraId="72396A98" w14:textId="77777777" w:rsidR="00767B3C" w:rsidRDefault="00000000">
            <w:r>
              <w:lastRenderedPageBreak/>
              <w:t>**Admin logs empty on fresh start:** logs were purely in-memory and lost on restart. Now backed by files that persist.</w:t>
            </w:r>
          </w:p>
        </w:tc>
        <w:tc>
          <w:tcPr>
            <w:tcW w:w="2160" w:type="dxa"/>
          </w:tcPr>
          <w:p w14:paraId="1FBB41A1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6DD1936E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1C11C9EA" w14:textId="77777777" w:rsidR="00767B3C" w:rsidRDefault="00000000">
            <w:r>
              <w:t>Reapply/verify this change from 8.5.2 — 2026-02-01 (build 55): **Admin logs empty on fresh start:** logs were purely in-memory and lost on restart. Now backed by files that persist.. Do not touch Study Deck size/position.</w:t>
            </w:r>
          </w:p>
        </w:tc>
      </w:tr>
    </w:tbl>
    <w:p w14:paraId="38404570" w14:textId="77777777" w:rsidR="00767B3C" w:rsidRDefault="00767B3C"/>
    <w:p w14:paraId="14B4BB06" w14:textId="77777777" w:rsidR="00767B3C" w:rsidRDefault="00000000">
      <w:pPr>
        <w:pStyle w:val="Heading2"/>
      </w:pPr>
      <w:r>
        <w:t>8.5.3 — 2026-02-01 (build 56)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24"/>
        <w:gridCol w:w="1354"/>
        <w:gridCol w:w="2454"/>
        <w:gridCol w:w="2524"/>
      </w:tblGrid>
      <w:tr w:rsidR="00767B3C" w14:paraId="3F77D986" w14:textId="77777777">
        <w:tc>
          <w:tcPr>
            <w:tcW w:w="2160" w:type="dxa"/>
          </w:tcPr>
          <w:p w14:paraId="747786C8" w14:textId="77777777" w:rsidR="00767B3C" w:rsidRDefault="00000000">
            <w:r>
              <w:t>Changelog item</w:t>
            </w:r>
          </w:p>
        </w:tc>
        <w:tc>
          <w:tcPr>
            <w:tcW w:w="2160" w:type="dxa"/>
          </w:tcPr>
          <w:p w14:paraId="287A89F0" w14:textId="77777777" w:rsidR="00767B3C" w:rsidRDefault="00000000">
            <w:r>
              <w:t>Status in this zip</w:t>
            </w:r>
          </w:p>
        </w:tc>
        <w:tc>
          <w:tcPr>
            <w:tcW w:w="2160" w:type="dxa"/>
          </w:tcPr>
          <w:p w14:paraId="000A8998" w14:textId="77777777" w:rsidR="00767B3C" w:rsidRDefault="00000000">
            <w:r>
              <w:t>Evidence / where to look</w:t>
            </w:r>
          </w:p>
        </w:tc>
        <w:tc>
          <w:tcPr>
            <w:tcW w:w="2160" w:type="dxa"/>
          </w:tcPr>
          <w:p w14:paraId="2F4D31AF" w14:textId="77777777" w:rsidR="00767B3C" w:rsidRDefault="00000000">
            <w:r>
              <w:t>What to say in chat to re-implement later</w:t>
            </w:r>
          </w:p>
        </w:tc>
      </w:tr>
      <w:tr w:rsidR="00767B3C" w14:paraId="3A100ACB" w14:textId="77777777">
        <w:tc>
          <w:tcPr>
            <w:tcW w:w="2160" w:type="dxa"/>
          </w:tcPr>
          <w:p w14:paraId="73E0ADB6" w14:textId="77777777" w:rsidR="00767B3C" w:rsidRDefault="00000000">
            <w:r>
              <w:t>**Admin User Deck Access simplified:** removed Disable/Enable Built-In for User buttons and built-in status badge. The Allow/Deny buttons now handle all access control. Status line shows clear "Access: Granted" or "Access: Not granted" for all deck types including built-in decks.</w:t>
            </w:r>
          </w:p>
        </w:tc>
        <w:tc>
          <w:tcPr>
            <w:tcW w:w="2160" w:type="dxa"/>
          </w:tcPr>
          <w:p w14:paraId="0D751CA0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60D7E331" w14:textId="77777777" w:rsidR="00767B3C" w:rsidRDefault="00000000">
            <w:r>
              <w:t>Found: Access: Granted, Access: Not granted</w:t>
            </w:r>
          </w:p>
        </w:tc>
        <w:tc>
          <w:tcPr>
            <w:tcW w:w="2160" w:type="dxa"/>
          </w:tcPr>
          <w:p w14:paraId="5533AA10" w14:textId="77777777" w:rsidR="00767B3C" w:rsidRDefault="00000000">
            <w:r>
              <w:t>Reapply/verify this change from 8.5.3 — 2026-02-01 (build 56): **Admin User Deck Access simplified:** removed Disable/Enable Built-In for User buttons and built-in status badge. The Allow/Deny buttons now handle all access control. Status line shows clear "Access: Granted" or "Access: Not granted" for all deck types including built-in decks.. Do not touch Study Deck size/position.</w:t>
            </w:r>
          </w:p>
        </w:tc>
      </w:tr>
      <w:tr w:rsidR="00767B3C" w14:paraId="66A20332" w14:textId="77777777">
        <w:tc>
          <w:tcPr>
            <w:tcW w:w="2160" w:type="dxa"/>
          </w:tcPr>
          <w:p w14:paraId="147AE591" w14:textId="77777777" w:rsidR="00767B3C" w:rsidRDefault="00000000">
            <w:r>
              <w:t xml:space="preserve">**Allow/Deny preserves dropdowns:** clicking Allow or Deny no longer triggers a full config reload that resets the user and deck dropdowns, enabling bulk access changes </w:t>
            </w:r>
            <w:r>
              <w:lastRenderedPageBreak/>
              <w:t>without reselecting.</w:t>
            </w:r>
          </w:p>
        </w:tc>
        <w:tc>
          <w:tcPr>
            <w:tcW w:w="2160" w:type="dxa"/>
          </w:tcPr>
          <w:p w14:paraId="49C59AA8" w14:textId="77777777" w:rsidR="00767B3C" w:rsidRDefault="00000000">
            <w:r>
              <w:lastRenderedPageBreak/>
              <w:t>Needs runtime verification</w:t>
            </w:r>
          </w:p>
        </w:tc>
        <w:tc>
          <w:tcPr>
            <w:tcW w:w="2160" w:type="dxa"/>
          </w:tcPr>
          <w:p w14:paraId="3CCAF49A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51167C0E" w14:textId="77777777" w:rsidR="00767B3C" w:rsidRDefault="00000000">
            <w:r>
              <w:t xml:space="preserve">Reapply/verify this change from 8.5.3 — 2026-02-01 (build 56): **Allow/Deny preserves dropdowns:** clicking Allow or Deny no longer triggers a full config reload that resets the </w:t>
            </w:r>
            <w:r>
              <w:lastRenderedPageBreak/>
              <w:t>user and deck dropdowns, enabling bulk access changes without reselecting.. Do not touch Study Deck size/position.</w:t>
            </w:r>
          </w:p>
        </w:tc>
      </w:tr>
      <w:tr w:rsidR="00767B3C" w14:paraId="45F2BBDD" w14:textId="77777777">
        <w:tc>
          <w:tcPr>
            <w:tcW w:w="2160" w:type="dxa"/>
          </w:tcPr>
          <w:p w14:paraId="70617465" w14:textId="77777777" w:rsidR="00767B3C" w:rsidRDefault="00000000">
            <w:r>
              <w:lastRenderedPageBreak/>
              <w:t>**Non-admin built-in editing off by default:** `allowNonAdminDeckEdits` now defaults to `false` in both backend config and admin UI checkbox. Label text changed from "Allow non-admins to edit built-in/unlocked decks" to "Allow non-admins to edit built-in decks".</w:t>
            </w:r>
          </w:p>
        </w:tc>
        <w:tc>
          <w:tcPr>
            <w:tcW w:w="2160" w:type="dxa"/>
          </w:tcPr>
          <w:p w14:paraId="65BB41B9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5BD539EF" w14:textId="77777777" w:rsidR="00767B3C" w:rsidRDefault="00000000">
            <w:r>
              <w:t>Found: allowNonAdminDeckEdits, false, Allow non-admins to edit built-in decks</w:t>
            </w:r>
          </w:p>
        </w:tc>
        <w:tc>
          <w:tcPr>
            <w:tcW w:w="2160" w:type="dxa"/>
          </w:tcPr>
          <w:p w14:paraId="1E1C7CF6" w14:textId="77777777" w:rsidR="00767B3C" w:rsidRDefault="00000000">
            <w:r>
              <w:t>Reapply/verify this change from 8.5.3 — 2026-02-01 (build 56): **Non-admin built-in editing off by default:** `allowNonAdminDeckEdits` now defaults to `false` in both backend config and admin UI checkbox. Label text changed from "Allow non-admins to edit built-in/unlocked decks" to "Allow non-admins to edit built-in decks".. Do not touch Study Deck size/position.</w:t>
            </w:r>
          </w:p>
        </w:tc>
      </w:tr>
      <w:tr w:rsidR="00767B3C" w14:paraId="525BBC0E" w14:textId="77777777">
        <w:tc>
          <w:tcPr>
            <w:tcW w:w="2160" w:type="dxa"/>
          </w:tcPr>
          <w:p w14:paraId="0C1DE69A" w14:textId="77777777" w:rsidR="00767B3C" w:rsidRDefault="00000000">
            <w:r>
              <w:t>**Deck Ownership blank state:** "Current owner" line is now hidden when no deck is selected, and shows "No owner assigned" when a deck has no owner ID instead of displaying raw IDs.</w:t>
            </w:r>
          </w:p>
        </w:tc>
        <w:tc>
          <w:tcPr>
            <w:tcW w:w="2160" w:type="dxa"/>
          </w:tcPr>
          <w:p w14:paraId="72246933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79E4BFC3" w14:textId="77777777" w:rsidR="00767B3C" w:rsidRDefault="00000000">
            <w:r>
              <w:t>Found: Current owner, No owner assigned</w:t>
            </w:r>
          </w:p>
        </w:tc>
        <w:tc>
          <w:tcPr>
            <w:tcW w:w="2160" w:type="dxa"/>
          </w:tcPr>
          <w:p w14:paraId="579D8DF4" w14:textId="77777777" w:rsidR="00767B3C" w:rsidRDefault="00000000">
            <w:r>
              <w:t>Reapply/verify this change from 8.5.3 — 2026-02-01 (build 56): **Deck Ownership blank state:** "Current owner" line is now hidden when no deck is selected, and shows "No owner assigned" when a deck has no owner ID instead of displaying raw IDs.. Do not touch Study Deck size/position.</w:t>
            </w:r>
          </w:p>
        </w:tc>
      </w:tr>
      <w:tr w:rsidR="00767B3C" w14:paraId="03E05B31" w14:textId="77777777">
        <w:tc>
          <w:tcPr>
            <w:tcW w:w="2160" w:type="dxa"/>
          </w:tcPr>
          <w:p w14:paraId="244A4CF0" w14:textId="77777777" w:rsidR="00767B3C" w:rsidRDefault="00000000">
            <w:r>
              <w:t xml:space="preserve">**Portrait card layout overhaul:** card height increased from 260px to 320px (280px on ≤400px screens). Card text </w:t>
            </w:r>
            <w:r>
              <w:lastRenderedPageBreak/>
              <w:t>enlarged to 26px (22px small screens). Card face now scrollable for long breakdown content that overflows.</w:t>
            </w:r>
          </w:p>
        </w:tc>
        <w:tc>
          <w:tcPr>
            <w:tcW w:w="2160" w:type="dxa"/>
          </w:tcPr>
          <w:p w14:paraId="51766396" w14:textId="77777777" w:rsidR="00767B3C" w:rsidRDefault="00000000">
            <w:r>
              <w:lastRenderedPageBreak/>
              <w:t>Likely implemented (some evidence)</w:t>
            </w:r>
          </w:p>
        </w:tc>
        <w:tc>
          <w:tcPr>
            <w:tcW w:w="2160" w:type="dxa"/>
          </w:tcPr>
          <w:p w14:paraId="45D74783" w14:textId="77777777" w:rsidR="00767B3C" w:rsidRDefault="00000000">
            <w:r>
              <w:t>Found: 260px, 280px, 400px, 26px</w:t>
            </w:r>
          </w:p>
        </w:tc>
        <w:tc>
          <w:tcPr>
            <w:tcW w:w="2160" w:type="dxa"/>
          </w:tcPr>
          <w:p w14:paraId="6EDF3425" w14:textId="77777777" w:rsidR="00767B3C" w:rsidRDefault="00000000">
            <w:r>
              <w:t xml:space="preserve">Reapply/verify this change from 8.5.3 — 2026-02-01 (build 56): **Portrait card layout overhaul:** card height </w:t>
            </w:r>
            <w:r>
              <w:lastRenderedPageBreak/>
              <w:t>increased from 260px to 320px (280px on ≤400px screens). Card text enlarged to 26px (22px small screens). Card face now scrollable for long breakdown content that overflows.. Do not touch Study Deck size/position.</w:t>
            </w:r>
          </w:p>
        </w:tc>
      </w:tr>
      <w:tr w:rsidR="00767B3C" w14:paraId="657DB1E8" w14:textId="77777777">
        <w:tc>
          <w:tcPr>
            <w:tcW w:w="2160" w:type="dxa"/>
          </w:tcPr>
          <w:p w14:paraId="51172211" w14:textId="77777777" w:rsidR="00767B3C" w:rsidRDefault="00000000">
            <w:r>
              <w:lastRenderedPageBreak/>
              <w:t>**Status line inline with Card counter:** "All (flat) • Studying: X" text now appears on the same line as "Card 1 / 10" in portrait and landscape, replacing the separate header status line on mobile.</w:t>
            </w:r>
          </w:p>
        </w:tc>
        <w:tc>
          <w:tcPr>
            <w:tcW w:w="2160" w:type="dxa"/>
          </w:tcPr>
          <w:p w14:paraId="7F82DA03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59F29E3F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4BADCC26" w14:textId="77777777" w:rsidR="00767B3C" w:rsidRDefault="00000000">
            <w:r>
              <w:t>Reapply/verify this change from 8.5.3 — 2026-02-01 (build 56): **Status line inline with Card counter:** "All (flat) • Studying: X" text now appears on the same line as "Card 1 / 10" in portrait and landscape, replacing the separate header status line on mobile.. Do not touch Study Deck size/position.</w:t>
            </w:r>
          </w:p>
        </w:tc>
      </w:tr>
      <w:tr w:rsidR="00767B3C" w14:paraId="2FAD22F1" w14:textId="77777777">
        <w:tc>
          <w:tcPr>
            <w:tcW w:w="2160" w:type="dxa"/>
          </w:tcPr>
          <w:p w14:paraId="221F04E6" w14:textId="77777777" w:rsidR="00767B3C" w:rsidRDefault="00000000">
            <w:r>
              <w:t>**Landscape controls compact:** group dropdown, All Cards, and search icon reduced to 11px font with 4px padding for minimal space usage.</w:t>
            </w:r>
          </w:p>
        </w:tc>
        <w:tc>
          <w:tcPr>
            <w:tcW w:w="2160" w:type="dxa"/>
          </w:tcPr>
          <w:p w14:paraId="1B0BA973" w14:textId="77777777" w:rsidR="00767B3C" w:rsidRDefault="00000000">
            <w:r>
              <w:t>Likely implemented (some evidence)</w:t>
            </w:r>
          </w:p>
        </w:tc>
        <w:tc>
          <w:tcPr>
            <w:tcW w:w="2160" w:type="dxa"/>
          </w:tcPr>
          <w:p w14:paraId="2970559A" w14:textId="77777777" w:rsidR="00767B3C" w:rsidRDefault="00000000">
            <w:r>
              <w:t>Found: 11px, 4px</w:t>
            </w:r>
          </w:p>
        </w:tc>
        <w:tc>
          <w:tcPr>
            <w:tcW w:w="2160" w:type="dxa"/>
          </w:tcPr>
          <w:p w14:paraId="5590D0F5" w14:textId="77777777" w:rsidR="00767B3C" w:rsidRDefault="00000000">
            <w:r>
              <w:t>Reapply/verify this change from 8.5.3 — 2026-02-01 (build 56): **Landscape controls compact:** group dropdown, All Cards, and search icon reduced to 11px font with 4px padding for minimal space usage.. Do not touch Study Deck size/position.</w:t>
            </w:r>
          </w:p>
        </w:tc>
      </w:tr>
      <w:tr w:rsidR="00767B3C" w14:paraId="3AC14E5B" w14:textId="77777777">
        <w:tc>
          <w:tcPr>
            <w:tcW w:w="2160" w:type="dxa"/>
          </w:tcPr>
          <w:p w14:paraId="20224C86" w14:textId="77777777" w:rsidR="00767B3C" w:rsidRDefault="00000000">
            <w:r>
              <w:t xml:space="preserve">**Breakdown text overflow in portrait:** card faces now have `overflow-y: auto`, so long term breakdowns scroll instead of clipping </w:t>
            </w:r>
            <w:r>
              <w:lastRenderedPageBreak/>
              <w:t>or overlapping control buttons.</w:t>
            </w:r>
          </w:p>
        </w:tc>
        <w:tc>
          <w:tcPr>
            <w:tcW w:w="2160" w:type="dxa"/>
          </w:tcPr>
          <w:p w14:paraId="5EDE6368" w14:textId="77777777" w:rsidR="00767B3C" w:rsidRDefault="00000000">
            <w:r>
              <w:lastRenderedPageBreak/>
              <w:t>Likely implemented (some evidence)</w:t>
            </w:r>
          </w:p>
        </w:tc>
        <w:tc>
          <w:tcPr>
            <w:tcW w:w="2160" w:type="dxa"/>
          </w:tcPr>
          <w:p w14:paraId="14986580" w14:textId="77777777" w:rsidR="00767B3C" w:rsidRDefault="00000000">
            <w:r>
              <w:t>Found: overflow-y: auto</w:t>
            </w:r>
          </w:p>
        </w:tc>
        <w:tc>
          <w:tcPr>
            <w:tcW w:w="2160" w:type="dxa"/>
          </w:tcPr>
          <w:p w14:paraId="357A9560" w14:textId="77777777" w:rsidR="00767B3C" w:rsidRDefault="00000000">
            <w:r>
              <w:t xml:space="preserve">Reapply/verify this change from 8.5.3 — 2026-02-01 (build 56): **Breakdown text overflow in portrait:** card faces now have </w:t>
            </w:r>
            <w:r>
              <w:lastRenderedPageBreak/>
              <w:t>`overflow-y: auto`, so long term breakdowns scroll instead of clipping or overlapping control buttons.. Do not touch Study Deck size/position.</w:t>
            </w:r>
          </w:p>
        </w:tc>
      </w:tr>
      <w:tr w:rsidR="00767B3C" w14:paraId="72B08799" w14:textId="77777777">
        <w:tc>
          <w:tcPr>
            <w:tcW w:w="2160" w:type="dxa"/>
          </w:tcPr>
          <w:p w14:paraId="24E7C1AB" w14:textId="77777777" w:rsidR="00767B3C" w:rsidRDefault="00000000">
            <w:r>
              <w:lastRenderedPageBreak/>
              <w:t>**Built-in status showing incorrectly:** previously showed "✓ Built-in active" even when the deck wasn't built-in or was disabled for the user. Removed entirely in favor of the simplified access status.</w:t>
            </w:r>
          </w:p>
        </w:tc>
        <w:tc>
          <w:tcPr>
            <w:tcW w:w="2160" w:type="dxa"/>
          </w:tcPr>
          <w:p w14:paraId="69FD70F8" w14:textId="77777777" w:rsidR="00767B3C" w:rsidRDefault="00000000">
            <w:r>
              <w:t>Needs runtime verification</w:t>
            </w:r>
          </w:p>
        </w:tc>
        <w:tc>
          <w:tcPr>
            <w:tcW w:w="2160" w:type="dxa"/>
          </w:tcPr>
          <w:p w14:paraId="3AE3CE9C" w14:textId="77777777" w:rsidR="00767B3C" w:rsidRDefault="00000000">
            <w:r>
              <w:t>No reliable static token evidence.</w:t>
            </w:r>
          </w:p>
        </w:tc>
        <w:tc>
          <w:tcPr>
            <w:tcW w:w="2160" w:type="dxa"/>
          </w:tcPr>
          <w:p w14:paraId="5079FB75" w14:textId="77777777" w:rsidR="00767B3C" w:rsidRDefault="00000000">
            <w:r>
              <w:t>Reapply/verify this change from 8.5.3 — 2026-02-01 (build 56): **Built-in status showing incorrectly:** previously showed "✓ Built-in active" even when the deck wasn't built-in or was disabled for the user. Removed entirely in favor of the simplified access status.. Do not touch Study Deck size/position.</w:t>
            </w:r>
          </w:p>
        </w:tc>
      </w:tr>
    </w:tbl>
    <w:p w14:paraId="794EFF73" w14:textId="77777777" w:rsidR="00767B3C" w:rsidRDefault="00767B3C"/>
    <w:p w14:paraId="66AADD2E" w14:textId="77777777" w:rsidR="00767B3C" w:rsidRDefault="00000000">
      <w:pPr>
        <w:pStyle w:val="Heading1"/>
      </w:pPr>
      <w:r>
        <w:t>User-reported regressions to reapply (not fully covered by changelog)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3"/>
        <w:gridCol w:w="2104"/>
        <w:gridCol w:w="2509"/>
        <w:gridCol w:w="2140"/>
      </w:tblGrid>
      <w:tr w:rsidR="00767B3C" w14:paraId="6BF148FD" w14:textId="77777777">
        <w:tc>
          <w:tcPr>
            <w:tcW w:w="2160" w:type="dxa"/>
          </w:tcPr>
          <w:p w14:paraId="43F41809" w14:textId="77777777" w:rsidR="00767B3C" w:rsidRDefault="00000000">
            <w:r>
              <w:t>Issue</w:t>
            </w:r>
          </w:p>
        </w:tc>
        <w:tc>
          <w:tcPr>
            <w:tcW w:w="2160" w:type="dxa"/>
          </w:tcPr>
          <w:p w14:paraId="064AE172" w14:textId="77777777" w:rsidR="00767B3C" w:rsidRDefault="00000000">
            <w:r>
              <w:t>Current state in this zip</w:t>
            </w:r>
          </w:p>
        </w:tc>
        <w:tc>
          <w:tcPr>
            <w:tcW w:w="2160" w:type="dxa"/>
          </w:tcPr>
          <w:p w14:paraId="01B79388" w14:textId="77777777" w:rsidR="00767B3C" w:rsidRDefault="00000000">
            <w:r>
              <w:t>Suggested fix (implementation hint)</w:t>
            </w:r>
          </w:p>
        </w:tc>
        <w:tc>
          <w:tcPr>
            <w:tcW w:w="2160" w:type="dxa"/>
          </w:tcPr>
          <w:p w14:paraId="7AA375F6" w14:textId="77777777" w:rsidR="00767B3C" w:rsidRDefault="00000000">
            <w:r>
              <w:t>Chat prompt to re-implement later</w:t>
            </w:r>
          </w:p>
        </w:tc>
      </w:tr>
      <w:tr w:rsidR="00767B3C" w14:paraId="69A30B99" w14:textId="77777777">
        <w:tc>
          <w:tcPr>
            <w:tcW w:w="2160" w:type="dxa"/>
          </w:tcPr>
          <w:p w14:paraId="228A14F6" w14:textId="77777777" w:rsidR="00767B3C" w:rsidRDefault="00000000">
            <w:r>
              <w:t>Custom Set: Rename button to “Add Random Cards”</w:t>
            </w:r>
          </w:p>
        </w:tc>
        <w:tc>
          <w:tcPr>
            <w:tcW w:w="2160" w:type="dxa"/>
          </w:tcPr>
          <w:p w14:paraId="2652EF5F" w14:textId="77777777" w:rsidR="00767B3C" w:rsidRDefault="00000000">
            <w:r>
              <w:t>Button currently: “🎲 Add Random”</w:t>
            </w:r>
          </w:p>
        </w:tc>
        <w:tc>
          <w:tcPr>
            <w:tcW w:w="2160" w:type="dxa"/>
          </w:tcPr>
          <w:p w14:paraId="56B5C65C" w14:textId="77777777" w:rsidR="00767B3C" w:rsidRDefault="00000000">
            <w:r>
              <w:t>Change the button label in `static/index.html` (Custom Set Settings → Randomization) and ensure any references in docs match.</w:t>
            </w:r>
          </w:p>
        </w:tc>
        <w:tc>
          <w:tcPr>
            <w:tcW w:w="2160" w:type="dxa"/>
          </w:tcPr>
          <w:p w14:paraId="16878FC4" w14:textId="77777777" w:rsidR="00767B3C" w:rsidRDefault="00000000">
            <w:r>
              <w:t>Change the Custom Set Randomization button text from “🎲 Add Random” to “🎲 Add Random Cards” without changing layout or Study Deck sizing/position.</w:t>
            </w:r>
          </w:p>
        </w:tc>
      </w:tr>
      <w:tr w:rsidR="00767B3C" w14:paraId="4346A4B3" w14:textId="77777777">
        <w:tc>
          <w:tcPr>
            <w:tcW w:w="2160" w:type="dxa"/>
          </w:tcPr>
          <w:p w14:paraId="2F00CBAB" w14:textId="77777777" w:rsidR="00767B3C" w:rsidRDefault="00000000">
            <w:r>
              <w:t>Custom Set: Manage Cards window/list should be taller</w:t>
            </w:r>
          </w:p>
        </w:tc>
        <w:tc>
          <w:tcPr>
            <w:tcW w:w="2160" w:type="dxa"/>
          </w:tcPr>
          <w:p w14:paraId="4C9225DA" w14:textId="77777777" w:rsidR="00767B3C" w:rsidRDefault="00000000">
            <w:r>
              <w:t>`.csCardList` fixed at 180px, modal min-height 500px.</w:t>
            </w:r>
          </w:p>
        </w:tc>
        <w:tc>
          <w:tcPr>
            <w:tcW w:w="2160" w:type="dxa"/>
          </w:tcPr>
          <w:p w14:paraId="1DC30805" w14:textId="77777777" w:rsidR="00767B3C" w:rsidRDefault="00000000">
            <w:r>
              <w:t xml:space="preserve">Prefer flex-based height so lists grow: make `.csManagePane` a column flex container and set `.csCardList { flex: </w:t>
            </w:r>
            <w:r>
              <w:lastRenderedPageBreak/>
              <w:t>1; height: auto; min-height: 260px; }` (tune values), keeping the modal width rules unchanged.</w:t>
            </w:r>
          </w:p>
        </w:tc>
        <w:tc>
          <w:tcPr>
            <w:tcW w:w="2160" w:type="dxa"/>
          </w:tcPr>
          <w:p w14:paraId="5E1769E7" w14:textId="77777777" w:rsidR="00767B3C" w:rsidRDefault="00000000">
            <w:r>
              <w:lastRenderedPageBreak/>
              <w:t xml:space="preserve">Increase the Custom Set Manage Cards list area so it shows many more rows (taller scroll region). </w:t>
            </w:r>
            <w:r>
              <w:lastRenderedPageBreak/>
              <w:t>Use flex sizing instead of a fixed 180px height. Don’t change Study Deck sizing/position.</w:t>
            </w:r>
          </w:p>
        </w:tc>
      </w:tr>
      <w:tr w:rsidR="00767B3C" w14:paraId="490D40C3" w14:textId="77777777">
        <w:tc>
          <w:tcPr>
            <w:tcW w:w="2160" w:type="dxa"/>
          </w:tcPr>
          <w:p w14:paraId="08294272" w14:textId="77777777" w:rsidR="00767B3C" w:rsidRDefault="00000000">
            <w:r>
              <w:lastRenderedPageBreak/>
              <w:t>If Random number field overlaps at runtime</w:t>
            </w:r>
          </w:p>
        </w:tc>
        <w:tc>
          <w:tcPr>
            <w:tcW w:w="2160" w:type="dxa"/>
          </w:tcPr>
          <w:p w14:paraId="31E6B39B" w14:textId="77777777" w:rsidR="00767B3C" w:rsidRDefault="00000000">
            <w:r>
              <w:t>In code it’s narrowed to 52px; if it appears wide, CSS likely not applied.</w:t>
            </w:r>
          </w:p>
        </w:tc>
        <w:tc>
          <w:tcPr>
            <w:tcW w:w="2160" w:type="dxa"/>
          </w:tcPr>
          <w:p w14:paraId="7A8510E1" w14:textId="77777777" w:rsidR="00767B3C" w:rsidRDefault="00000000">
            <w:r>
              <w:t>Verify `static/styles.css` is actually served/loaded (cache bust), ensure the input has `class="csRandomInput"`, and ensure no later CSS overrides number inputs.</w:t>
            </w:r>
          </w:p>
        </w:tc>
        <w:tc>
          <w:tcPr>
            <w:tcW w:w="2160" w:type="dxa"/>
          </w:tcPr>
          <w:p w14:paraId="5DE58431" w14:textId="77777777" w:rsidR="00767B3C" w:rsidRDefault="00000000">
            <w:r>
              <w:t>If the “Pick random cards to add” number field is still wide/overlapping, reapply the CSS to force `.csRandomInput { width: ~52px; }` and confirm styles.css is the one being served (cache-bust if needed). Keep Study Deck layout unchanged.</w:t>
            </w:r>
          </w:p>
        </w:tc>
      </w:tr>
    </w:tbl>
    <w:p w14:paraId="1C7A6770" w14:textId="77777777" w:rsidR="00767B3C" w:rsidRDefault="00767B3C"/>
    <w:p w14:paraId="1EDEEB10" w14:textId="77777777" w:rsidR="00767B3C" w:rsidRDefault="00000000">
      <w:pPr>
        <w:pStyle w:val="Heading1"/>
      </w:pPr>
      <w:r>
        <w:t>Appendix: Where key evidence was found</w:t>
      </w:r>
    </w:p>
    <w:p w14:paraId="68EC8134" w14:textId="77777777" w:rsidR="00767B3C" w:rsidRDefault="00000000">
      <w:r>
        <w:t>• Custom Set Randomization button text: `static/index.html` shows “🎲 Add Random”.</w:t>
      </w:r>
    </w:p>
    <w:p w14:paraId="5425912A" w14:textId="77777777" w:rsidR="00767B3C" w:rsidRDefault="00000000">
      <w:r>
        <w:t>• Custom Set list height: `static/styles.css` sets `.csCardList { height: 180px; }`.</w:t>
      </w:r>
    </w:p>
    <w:p w14:paraId="403ED9F7" w14:textId="77777777" w:rsidR="00767B3C" w:rsidRDefault="00000000">
      <w:r>
        <w:t>• Study Deck header logo sizing/placement: `static/styles.css` `.deckLogoImg { width/height: 83px; }` and `.deckLogoWrap img { transform: none; }`.</w:t>
      </w:r>
    </w:p>
    <w:sectPr w:rsidR="00767B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775584">
    <w:abstractNumId w:val="8"/>
  </w:num>
  <w:num w:numId="2" w16cid:durableId="89745098">
    <w:abstractNumId w:val="6"/>
  </w:num>
  <w:num w:numId="3" w16cid:durableId="1855998827">
    <w:abstractNumId w:val="5"/>
  </w:num>
  <w:num w:numId="4" w16cid:durableId="984161189">
    <w:abstractNumId w:val="4"/>
  </w:num>
  <w:num w:numId="5" w16cid:durableId="871460845">
    <w:abstractNumId w:val="7"/>
  </w:num>
  <w:num w:numId="6" w16cid:durableId="1637562978">
    <w:abstractNumId w:val="3"/>
  </w:num>
  <w:num w:numId="7" w16cid:durableId="1479223320">
    <w:abstractNumId w:val="2"/>
  </w:num>
  <w:num w:numId="8" w16cid:durableId="1634944854">
    <w:abstractNumId w:val="1"/>
  </w:num>
  <w:num w:numId="9" w16cid:durableId="76169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918"/>
    <w:rsid w:val="00767B3C"/>
    <w:rsid w:val="00AA1D8D"/>
    <w:rsid w:val="00B47730"/>
    <w:rsid w:val="00B7621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E39DA"/>
  <w14:defaultImageDpi w14:val="300"/>
  <w15:docId w15:val="{401329BA-563A-4293-B8A5-6FC902155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5549</Words>
  <Characters>34960</Characters>
  <Application>Microsoft Office Word</Application>
  <DocSecurity>0</DocSecurity>
  <Lines>2056</Lines>
  <Paragraphs>460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Sidney Shelton</cp:lastModifiedBy>
  <cp:revision>3</cp:revision>
  <dcterms:created xsi:type="dcterms:W3CDTF">2013-12-23T23:15:00Z</dcterms:created>
  <dcterms:modified xsi:type="dcterms:W3CDTF">2026-02-01T21:10:00Z</dcterms:modified>
  <cp:category/>
</cp:coreProperties>
</file>