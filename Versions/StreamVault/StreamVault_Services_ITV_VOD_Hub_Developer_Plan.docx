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StreamVault Services + ITV VOD Hub</w:t>
      </w:r>
    </w:p>
    <w:p>
      <w:pPr>
        <w:jc w:val="center"/>
      </w:pPr>
      <w:r>
        <w:rPr>
          <w:i/>
          <w:color w:val="595959"/>
          <w:sz w:val="26"/>
        </w:rPr>
        <w:t>Developer Collaboration Plan and Technical Design</w:t>
      </w:r>
    </w:p>
    <w:p>
      <w:pPr>
        <w:jc w:val="center"/>
      </w:pPr>
      <w:r>
        <w:rPr>
          <w:sz w:val="20"/>
        </w:rPr>
        <w:t>Target baseline: StreamVault v5.14.0-b199 | Suggested next release: v5.15.0-b200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</w:tcPr>
          <w:p>
            <w:r>
              <w:rPr>
                <w:b/>
              </w:rPr>
              <w:t>Purpose</w:t>
            </w:r>
            <w:r>
              <w:br/>
              <w:t>This document converts the proposed StreamVault Services and ITV/IPTV VOD features into a developer-facing implementation plan. It is intentionally written for collaboration: developers can challenge assumptions, replace heuristics, split tasks, and improve the design while preserving the core product direction.</w:t>
            </w:r>
          </w:p>
        </w:tc>
      </w:tr>
    </w:tbl>
    <w:p>
      <w:r>
        <w:rPr>
          <w:b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Product Goals and Non-Goals</w:t>
      </w:r>
    </w:p>
    <w:p>
      <w:pPr>
        <w:pStyle w:val="ListBullet"/>
      </w:pPr>
      <w:r>
        <w:t>3. Current App Foundation</w:t>
      </w:r>
    </w:p>
    <w:p>
      <w:pPr>
        <w:pStyle w:val="ListBullet"/>
      </w:pPr>
      <w:r>
        <w:t>4. Feature Scope</w:t>
      </w:r>
    </w:p>
    <w:p>
      <w:pPr>
        <w:pStyle w:val="ListBullet"/>
      </w:pPr>
      <w:r>
        <w:t>5. Proposed Architecture</w:t>
      </w:r>
    </w:p>
    <w:p>
      <w:pPr>
        <w:pStyle w:val="ListBullet"/>
      </w:pPr>
      <w:r>
        <w:t>6. Data Model</w:t>
      </w:r>
    </w:p>
    <w:p>
      <w:pPr>
        <w:pStyle w:val="ListBullet"/>
      </w:pPr>
      <w:r>
        <w:t>7. VOD Classification and Catalog Build</w:t>
      </w:r>
    </w:p>
    <w:p>
      <w:pPr>
        <w:pStyle w:val="ListBullet"/>
      </w:pPr>
      <w:r>
        <w:t>8. Metadata Enrichment</w:t>
      </w:r>
    </w:p>
    <w:p>
      <w:pPr>
        <w:pStyle w:val="ListBullet"/>
      </w:pPr>
      <w:r>
        <w:t>9. UX and UI Flows</w:t>
      </w:r>
    </w:p>
    <w:p>
      <w:pPr>
        <w:pStyle w:val="ListBullet"/>
      </w:pPr>
      <w:r>
        <w:t>10. Playback and Progress Tracking</w:t>
      </w:r>
    </w:p>
    <w:p>
      <w:pPr>
        <w:pStyle w:val="ListBullet"/>
      </w:pPr>
      <w:r>
        <w:t>11. Live Movie-to-VOD Detection</w:t>
      </w:r>
    </w:p>
    <w:p>
      <w:pPr>
        <w:pStyle w:val="ListBullet"/>
      </w:pPr>
      <w:r>
        <w:t>12. External Service Launcher Strategy</w:t>
      </w:r>
    </w:p>
    <w:p>
      <w:pPr>
        <w:pStyle w:val="ListBullet"/>
      </w:pPr>
      <w:r>
        <w:t>13. Phased Implementation Roadmap</w:t>
      </w:r>
    </w:p>
    <w:p>
      <w:pPr>
        <w:pStyle w:val="ListBullet"/>
      </w:pPr>
      <w:r>
        <w:t>14. Testing and QA Plan</w:t>
      </w:r>
    </w:p>
    <w:p>
      <w:pPr>
        <w:pStyle w:val="ListBullet"/>
      </w:pPr>
      <w:r>
        <w:t>15. Open Questions for Developers</w:t>
      </w:r>
    </w:p>
    <w:p>
      <w:pPr>
        <w:pStyle w:val="ListBullet"/>
      </w:pPr>
      <w:r>
        <w:t>16. Acceptance Criteria</w:t>
      </w:r>
    </w:p>
    <w:p>
      <w:pPr>
        <w:pStyle w:val="ListBullet"/>
      </w:pPr>
      <w:r>
        <w:t>17. Appendices</w:t>
      </w:r>
    </w:p>
    <w:p>
      <w:pPr>
        <w:pStyle w:val="Heading1"/>
      </w:pPr>
      <w:r>
        <w:t>1. Executive Summary</w:t>
      </w:r>
    </w:p>
    <w:p>
      <w:r>
        <w:t>The goal is to add a Services hub to StreamVault that combines two different classes of media sources: direct-play sources and external subscription services. Direct-play sources include user-provided ITV/IPTV repositories, Plex-compatible streams, HDHomeRun, local/network media, and other authorized streams. External subscription services such as Netflix, Prime Video, Apple TV+, Disney+, Hulu, Max, Peacock, and Paramount+ should be treated as launchable services, not as direct playback sources.</w:t>
      </w:r>
    </w:p>
    <w:p>
      <w:r>
        <w:t>The first major StreamVault-owned feature should be an ITV/IPTV VOD catalog. This catalog should turn movies and TV shows from the user-provided IPTV repo into a polished Plex/Netflix-style browsing experience with posters, descriptions when available, Popular 10 rows, search, resume, watched state, and TV episode tracking.</w:t>
      </w:r>
    </w:p>
    <w:p>
      <w:r>
        <w:t>A standout feature is live movie-to-VOD detection: when a user is watching a live ITV movie channel and the current program exists in the VOD catalog, StreamVault should show a player overlay offering “Watch VOD Instead” so the user can restart the movie on demand.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>Core product principle</w:t>
            </w:r>
            <w:r>
              <w:br/>
              <w:t>StreamVault should directly play only streams the user is authorized to provide and that the app can lawfully play. DRM-protected subscription services should be launched through their official apps or web experiences.</w:t>
            </w:r>
          </w:p>
        </w:tc>
      </w:tr>
    </w:tbl>
    <w:p>
      <w:pPr>
        <w:pStyle w:val="Heading1"/>
      </w:pPr>
      <w:r>
        <w:t>2. Product Goals and Non-Goals</w:t>
      </w:r>
    </w:p>
    <w:p>
      <w:pPr>
        <w:pStyle w:val="Heading2"/>
      </w:pPr>
      <w:r>
        <w:t>2.1 Goals</w:t>
      </w:r>
    </w:p>
    <w:p>
      <w:pPr>
        <w:pStyle w:val="ListBullet"/>
      </w:pPr>
      <w:r>
        <w:t>Create a Services hub that clearly separates direct-play sources from external app-launch services.</w:t>
      </w:r>
    </w:p>
    <w:p>
      <w:pPr>
        <w:pStyle w:val="ListBullet"/>
      </w:pPr>
      <w:r>
        <w:t>Build an ITV VOD Movies section using the user’s IPTV repo VOD/movie groups.</w:t>
      </w:r>
    </w:p>
    <w:p>
      <w:pPr>
        <w:pStyle w:val="ListBullet"/>
      </w:pPr>
      <w:r>
        <w:t>Build an ITV VOD TV Shows section with show, season, episode grouping and watched progress.</w:t>
      </w:r>
    </w:p>
    <w:p>
      <w:pPr>
        <w:pStyle w:val="ListBullet"/>
      </w:pPr>
      <w:r>
        <w:t>Show a “Popular 10” row for movies and shows in the initial basic rollout.</w:t>
      </w:r>
    </w:p>
    <w:p>
      <w:pPr>
        <w:pStyle w:val="ListBullet"/>
      </w:pPr>
      <w:r>
        <w:t>Add VOD search for movies, shows, and episodes.</w:t>
      </w:r>
    </w:p>
    <w:p>
      <w:pPr>
        <w:pStyle w:val="ListBullet"/>
      </w:pPr>
      <w:r>
        <w:t>Add resume and watched tracking for VOD movies and episodes.</w:t>
      </w:r>
    </w:p>
    <w:p>
      <w:pPr>
        <w:pStyle w:val="ListBullet"/>
      </w:pPr>
      <w:r>
        <w:t>Add live movie-to-VOD matching while watching ITV live channels.</w:t>
      </w:r>
    </w:p>
    <w:p>
      <w:pPr>
        <w:pStyle w:val="ListBullet"/>
      </w:pPr>
      <w:r>
        <w:t>Use existing StreamVault components where possible: repo parsing, player handoff, play progress storage, Plex-style metadata ideas, and Fire TV/Android TV focus patterns.</w:t>
      </w:r>
    </w:p>
    <w:p>
      <w:pPr>
        <w:pStyle w:val="ListBullet"/>
      </w:pPr>
      <w:r>
        <w:t>Make the design simple enough for a b200 rollout while leaving clear upgrade paths for TMDB, Xtream API support, and deeper provider matching.</w:t>
      </w:r>
    </w:p>
    <w:p>
      <w:pPr>
        <w:pStyle w:val="Heading2"/>
      </w:pPr>
      <w:r>
        <w:t>2.2 Non-Goals</w:t>
      </w:r>
    </w:p>
    <w:p>
      <w:pPr>
        <w:pStyle w:val="ListBullet"/>
      </w:pPr>
      <w:r>
        <w:t>Do not directly play Netflix, Prime Video, Apple TV+, Disney+, Hulu, Max, Peacock, or similar DRM-protected subscription streams inside StreamVault.</w:t>
      </w:r>
    </w:p>
    <w:p>
      <w:pPr>
        <w:pStyle w:val="ListBullet"/>
      </w:pPr>
      <w:r>
        <w:t>Do not scrape encrypted manifests, cookies, DRM tokens, or official app internals.</w:t>
      </w:r>
    </w:p>
    <w:p>
      <w:pPr>
        <w:pStyle w:val="ListBullet"/>
      </w:pPr>
      <w:r>
        <w:t>Do not make StreamVault act as a proxy for paid third-party streaming services.</w:t>
      </w:r>
    </w:p>
    <w:p>
      <w:pPr>
        <w:pStyle w:val="ListBullet"/>
      </w:pPr>
      <w:r>
        <w:t>Do not require TMDB or other metadata enrichment for the first basic release. Repo-provided data must be enough to make the feature usable.</w:t>
      </w:r>
    </w:p>
    <w:p>
      <w:pPr>
        <w:pStyle w:val="ListBullet"/>
      </w:pPr>
      <w:r>
        <w:t>Do not mix live channels and VOD items into one confusing list. Keep them separate while allowing cross-linking.</w:t>
      </w:r>
    </w:p>
    <w:p>
      <w:pPr>
        <w:pStyle w:val="Heading1"/>
      </w:pPr>
      <w:r>
        <w:t>3. Current App Foundation</w:t>
      </w:r>
    </w:p>
    <w:p>
      <w:r>
        <w:t>The uploaded v5.14.0-b199 project appears to already contain several foundations that make this feature achievable without a ground-up rewrite:</w:t>
      </w:r>
    </w:p>
    <w:p>
      <w:pPr>
        <w:pStyle w:val="ListBullet"/>
      </w:pPr>
      <w:r>
        <w:t>M3U/ITV repo parsing with support for common fields such as group-title, tvg-logo, tvg-id, and tvg-name.</w:t>
      </w:r>
    </w:p>
    <w:p>
      <w:pPr>
        <w:pStyle w:val="ListBullet"/>
      </w:pPr>
      <w:r>
        <w:t>A repo browser and channel listing model that can be extended into catalog generation.</w:t>
      </w:r>
    </w:p>
    <w:p>
      <w:pPr>
        <w:pStyle w:val="ListBullet"/>
      </w:pPr>
      <w:r>
        <w:t>Native player integration through an existing JavaScript-to-native handoff pattern.</w:t>
      </w:r>
    </w:p>
    <w:p>
      <w:pPr>
        <w:pStyle w:val="ListBullet"/>
      </w:pPr>
      <w:r>
        <w:t>Existing or partial playback progress infrastructure using a storage key pattern like sv_playlog_v1.</w:t>
      </w:r>
    </w:p>
    <w:p>
      <w:pPr>
        <w:pStyle w:val="ListBullet"/>
      </w:pPr>
      <w:r>
        <w:t>Existing PlexStr-style thinking for metadata-driven cards and richer media pages.</w:t>
      </w:r>
    </w:p>
    <w:p>
      <w:pPr>
        <w:pStyle w:val="ListBullet"/>
      </w:pPr>
      <w:r>
        <w:t>An existing live player overlay concept, which can be extended with “Watch VOD Instead.”</w:t>
      </w:r>
    </w:p>
    <w:p>
      <w:pPr>
        <w:pStyle w:val="ListBullet"/>
      </w:pPr>
      <w:r>
        <w:t>Fire TV/Android TV navigation patterns that should guide focus order and remote-control behavior.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>Implementation constraint</w:t>
            </w:r>
            <w:r>
              <w:br/>
              <w:t>The plan assumes the current app is mostly a hybrid Android/WebView-style architecture with JavaScript app state, localStorage-like persistence, and native Android playback integration. If the codebase differs in a specific branch, developers should map the concepts to the actual storage and UI layers.</w:t>
            </w:r>
          </w:p>
        </w:tc>
      </w:tr>
    </w:tbl>
    <w:p>
      <w:pPr>
        <w:pStyle w:val="Heading1"/>
      </w:pPr>
      <w:r>
        <w:t>4. Feature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Basic b200 scope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Later upgrade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Owner notes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Services hub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Show direct-play sources and external services with toggles.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Detect installed apps, deep-link to titles/search, service preferences.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Keep direct-play and external-launch labels obvious.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ITV VOD Movies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Parse VOD movies from M3U/repo; show posters, Popular 10, search, play/resume.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TMDB enrichment, genres, runtime, ratings, provider badges.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Must work without metadata API.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ITV VOD TV Shows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Parse series entries; group by show/season/episode; track watched episodes.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TMDB/TVDB enrichment, next episode logic, smart season art.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Episode parsing will need iterative improvements.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Progress tracking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Local progress + watched threshold for VOD movies/episodes.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Cloud/profile sync, multiple users, conflict resolution.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Use durable IDs; avoid URL-only IDs if repo entries change.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Live movie-to-VOD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Match current EPG/live program title to VOD movie catalog; show overlay.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Fuzzy matching with year/runtime, manual match corrections.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Do not auto-switch; ask user.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External services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Launch official apps or provider search pages.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Deep link catalog detail pages where supported.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No direct DRM playback.</w:t>
            </w:r>
          </w:p>
        </w:tc>
      </w:tr>
    </w:tbl>
    <w:p>
      <w:pPr>
        <w:pStyle w:val="Heading1"/>
      </w:pPr>
      <w:r>
        <w:t>5. Proposed Architecture</w:t>
      </w:r>
    </w:p>
    <w:p>
      <w:r>
        <w:t>The architecture should add a VOD catalog layer between raw IPTV repo entries and the UI. The catalog layer classifies entries, normalizes names, enriches metadata, stores progress, and exposes filtered rows to the UI.</w:t>
      </w:r>
    </w:p>
    <w:p>
      <w:pPr>
        <w:pStyle w:val="CodeBlock"/>
      </w:pPr>
      <w:r>
        <w:rPr>
          <w:rFonts w:ascii="Consolas" w:hAnsi="Consolas" w:eastAsia="Consolas"/>
          <w:sz w:val="17"/>
        </w:rPr>
        <w:t>Raw ITV/IPTV repo sources</w:t>
        <w:br/>
        <w:t xml:space="preserve">  -&gt; Existing M3U / repo parser</w:t>
        <w:br/>
        <w:t xml:space="preserve">  -&gt; VOD classifier</w:t>
        <w:br/>
        <w:t xml:space="preserve">       -&gt; Movie catalog builder</w:t>
        <w:br/>
        <w:t xml:space="preserve">       -&gt; Series catalog builder</w:t>
        <w:br/>
        <w:t xml:space="preserve">  -&gt; Metadata resolver/cache</w:t>
        <w:br/>
        <w:t xml:space="preserve">  -&gt; VOD catalog store</w:t>
        <w:br/>
        <w:t xml:space="preserve">  -&gt; Services UI / Movies UI / Shows UI / Search UI</w:t>
        <w:br/>
        <w:t xml:space="preserve">  -&gt; Native player handoff</w:t>
        <w:br/>
        <w:t xml:space="preserve">  -&gt; Progress callback store</w:t>
        <w:br/>
        <w:t xml:space="preserve">  -&gt; Continue Watching / Watched state</w:t>
      </w:r>
    </w:p>
    <w:p>
      <w:pPr>
        <w:pStyle w:val="Heading2"/>
      </w:pPr>
      <w:r>
        <w:t>5.1 Recommended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</w:rPr>
              <w:t>Responsibility</w:t>
            </w:r>
          </w:p>
        </w:tc>
        <w:tc>
          <w:tcPr>
            <w:tcW w:type="dxa" w:w="3456"/>
            <w:vAlign w:val="center"/>
            <w:shd w:fill="D9EAD3"/>
          </w:tcPr>
          <w:p>
            <w:r/>
            <w:r>
              <w:rPr>
                <w:b/>
              </w:rPr>
              <w:t>Suggested file/location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servicesRegistry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Define direct-play and external-launch services, enabled states, labels, and icons.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services.js or settings/services module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vodClassifier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Classify raw repo entries as live, VOD movie, or VOD series.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itv/vodClassifier.js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vodCatalogBuilder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Build normalized movie/show catalogs from classified repo entries.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itv/vodCatalog.js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vodMetadataResolver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Resolve posters/descriptions from repo fields first; optionally enrich later.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metadata/vodMetadata.js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vodProgressStore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Read/write resume position, watched state, updatedAt, duration.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storage/vodProgress.js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vodSearch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Search movies, shows, episodes, and optionally live channels.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search/vodSearch.js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liveVodMatcher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Match current live program title to VOD movie catalog.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player/liveVodMatcher.js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playerVodBridge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Wrap native player calls and progress callbacks for VOD.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player/vodPlayback.js</w:t>
            </w:r>
          </w:p>
        </w:tc>
      </w:tr>
    </w:tbl>
    <w:p>
      <w:pPr>
        <w:pStyle w:val="Heading1"/>
      </w:pPr>
      <w:r>
        <w:t>6. Data Model</w:t>
      </w:r>
    </w:p>
    <w:p>
      <w:r>
        <w:t>The data model needs stable IDs, repo references, clean titles, source URLs, poster paths, category/group info, and progress state. Avoid using only the raw title as an ID because multiple entries can share names or quality variants.</w:t>
      </w:r>
    </w:p>
    <w:p>
      <w:pPr>
        <w:pStyle w:val="Heading2"/>
      </w:pPr>
      <w:r>
        <w:t>6.1 Storage keys</w:t>
      </w:r>
    </w:p>
    <w:p>
      <w:pPr>
        <w:pStyle w:val="CodeBlock"/>
      </w:pPr>
      <w:r>
        <w:rPr>
          <w:rFonts w:ascii="Consolas" w:hAnsi="Consolas" w:eastAsia="Consolas"/>
          <w:sz w:val="17"/>
        </w:rPr>
        <w:t>const VOD_KEYS = {</w:t>
        <w:br/>
        <w:t xml:space="preserve">  movies: 'sv_vod_movies_v1',</w:t>
        <w:br/>
        <w:t xml:space="preserve">  shows: 'sv_vod_shows_v1',</w:t>
        <w:br/>
        <w:t xml:space="preserve">  meta: 'sv_vod_meta_v1',</w:t>
        <w:br/>
        <w:t xml:space="preserve">  progress: 'sv_vod_progress_v1',</w:t>
        <w:br/>
        <w:t xml:space="preserve">  watchlist: 'sv_vod_watchlist_v1',</w:t>
        <w:br/>
        <w:t xml:space="preserve">  serviceSettings: 'sv_services_settings_v1'</w:t>
        <w:br/>
        <w:t>};</w:t>
      </w:r>
    </w:p>
    <w:p>
      <w:pPr>
        <w:pStyle w:val="Heading2"/>
      </w:pPr>
      <w:r>
        <w:t>6.2 Movie object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id: 'repoId:urlHash',</w:t>
        <w:br/>
        <w:t xml:space="preserve">  type: 'movie',</w:t>
        <w:br/>
        <w:t xml:space="preserve">  title: 'The Dark Knight',</w:t>
        <w:br/>
        <w:t xml:space="preserve">  normalizedTitle: 'dark knight',</w:t>
        <w:br/>
        <w:t xml:space="preserve">  year: 2008,</w:t>
        <w:br/>
        <w:t xml:space="preserve">  description: '',</w:t>
        <w:br/>
        <w:t xml:space="preserve">  poster: 'https://...',</w:t>
        <w:br/>
        <w:t xml:space="preserve">  backdrop: '',</w:t>
        <w:br/>
        <w:t xml:space="preserve">  category: 'VOD Movies',</w:t>
        <w:br/>
        <w:t xml:space="preserve">  repoId: 'repo-abc123',</w:t>
        <w:br/>
        <w:t xml:space="preserve">  repoName: 'My ITV Provider',</w:t>
        <w:br/>
        <w:t xml:space="preserve">  url: 'https://...',</w:t>
        <w:br/>
        <w:t xml:space="preserve">  durationMs: 0,</w:t>
        <w:br/>
        <w:t xml:space="preserve">  popularityScore: 0,</w:t>
        <w:br/>
        <w:t xml:space="preserve">  addedAt: 1710000000000,</w:t>
        <w:br/>
        <w:t xml:space="preserve">  source: 'itv-vod'</w:t>
        <w:br/>
        <w:t>}</w:t>
      </w:r>
    </w:p>
    <w:p>
      <w:pPr>
        <w:pStyle w:val="Heading2"/>
      </w:pPr>
      <w:r>
        <w:t>6.3 Show object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id: 'show:repoId:normalized-show-title',</w:t>
        <w:br/>
        <w:t xml:space="preserve">  type: 'show',</w:t>
        <w:br/>
        <w:t xml:space="preserve">  title: 'Example Show',</w:t>
        <w:br/>
        <w:t xml:space="preserve">  normalizedTitle: 'example show',</w:t>
        <w:br/>
        <w:t xml:space="preserve">  description: '',</w:t>
        <w:br/>
        <w:t xml:space="preserve">  poster: 'https://...',</w:t>
        <w:br/>
        <w:t xml:space="preserve">  backdrop: '',</w:t>
        <w:br/>
        <w:t xml:space="preserve">  repoId: 'repo-abc123',</w:t>
        <w:br/>
        <w:t xml:space="preserve">  seasons: {</w:t>
        <w:br/>
        <w:t xml:space="preserve">    '1': [</w:t>
        <w:br/>
        <w:t xml:space="preserve">      {</w:t>
        <w:br/>
        <w:t xml:space="preserve">        id: 'repoId:urlHash',</w:t>
        <w:br/>
        <w:t xml:space="preserve">        type: 'episode',</w:t>
        <w:br/>
        <w:t xml:space="preserve">        parentId: 'show:repoId:normalized-show-title',</w:t>
        <w:br/>
        <w:t xml:space="preserve">        title: 'Pilot',</w:t>
        <w:br/>
        <w:t xml:space="preserve">        displayTitle: 'S01E01 - Pilot',</w:t>
        <w:br/>
        <w:t xml:space="preserve">        season: 1,</w:t>
        <w:br/>
        <w:t xml:space="preserve">        episode: 1,</w:t>
        <w:br/>
        <w:t xml:space="preserve">        url: 'https://...',</w:t>
        <w:br/>
        <w:t xml:space="preserve">        poster: '',</w:t>
        <w:br/>
        <w:t xml:space="preserve">        durationMs: 0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6.4 Progress object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itemId: 'repoId:urlHash',</w:t>
        <w:br/>
        <w:t xml:space="preserve">  type: 'movie' | 'episode',</w:t>
        <w:br/>
        <w:t xml:space="preserve">  parentId: '',</w:t>
        <w:br/>
        <w:t xml:space="preserve">  title: 'The Dark Knight',</w:t>
        <w:br/>
        <w:t xml:space="preserve">  posMs: 3540000,</w:t>
        <w:br/>
        <w:t xml:space="preserve">  durationMs: 9120000,</w:t>
        <w:br/>
        <w:t xml:space="preserve">  watched: false,</w:t>
        <w:br/>
        <w:t xml:space="preserve">  updatedAt: 1710000000000,</w:t>
        <w:br/>
        <w:t xml:space="preserve">  completedAt: null</w:t>
        <w:br/>
        <w:t>}</w:t>
      </w:r>
    </w:p>
    <w:p>
      <w:pPr>
        <w:pStyle w:val="Heading1"/>
      </w:pPr>
      <w:r>
        <w:t>7. VOD Classification and Catalog Build</w:t>
      </w:r>
    </w:p>
    <w:p>
      <w:r>
        <w:t>The first release should support heuristic classification. This allows the feature to work with many common IPTV/M3U providers without needing a provider-specific API. Developers should expect the heuristics to be imperfect and should log classification reasons for debugging.</w:t>
      </w:r>
    </w:p>
    <w:p>
      <w:pPr>
        <w:pStyle w:val="Heading2"/>
      </w:pPr>
      <w:r>
        <w:t>7.1 VOD movie classification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function isVodMovieStream(s) {</w:t>
        <w:br/>
        <w:t xml:space="preserve">  const cat = String(s.category || '').toLowerCase();</w:t>
        <w:br/>
        <w:t xml:space="preserve">  const url = String(s.url || '').toLowerCase();</w:t>
        <w:br/>
        <w:t xml:space="preserve">  const name = String(s.name || '').toLowerCase();</w:t>
        <w:br/>
        <w:br/>
        <w:t xml:space="preserve">  return (</w:t>
        <w:br/>
        <w:t xml:space="preserve">    /vod|movie|movies|cinema|film|films/.test(cat) ||</w:t>
        <w:br/>
        <w:t xml:space="preserve">    /\/movie\/|\/vod\//.test(url) ||</w:t>
        <w:br/>
        <w:t xml:space="preserve">    /\((19|20)\d{2}\)/.test(name)</w:t>
        <w:br/>
        <w:t xml:space="preserve">  ) &amp;&amp; !isVodSeriesStream(s);</w:t>
        <w:br/>
        <w:t>}</w:t>
      </w:r>
    </w:p>
    <w:p>
      <w:pPr>
        <w:pStyle w:val="Heading2"/>
      </w:pPr>
      <w:r>
        <w:t>7.2 VOD series classification</w:t>
      </w:r>
    </w:p>
    <w:p>
      <w:pPr>
        <w:pStyle w:val="CodeBlock"/>
      </w:pPr>
      <w:r>
        <w:rPr>
          <w:rFonts w:ascii="Consolas" w:hAnsi="Consolas" w:eastAsia="Consolas"/>
          <w:sz w:val="17"/>
        </w:rPr>
        <w:t>function isVodSeriesStream(s) {</w:t>
        <w:br/>
        <w:t xml:space="preserve">  const cat = String(s.category || '').toLowerCase();</w:t>
        <w:br/>
        <w:t xml:space="preserve">  const url = String(s.url || '').toLowerCase();</w:t>
        <w:br/>
        <w:t xml:space="preserve">  const name = String(s.name || '').toLowerCase();</w:t>
        <w:br/>
        <w:br/>
        <w:t xml:space="preserve">  return (</w:t>
        <w:br/>
        <w:t xml:space="preserve">    /series|tv show|tv shows|episodes/.test(cat) ||</w:t>
        <w:br/>
        <w:t xml:space="preserve">    /\/series\//.test(url) ||</w:t>
        <w:br/>
        <w:t xml:space="preserve">    /s\d{1,2}e\d{1,2}/i.test(name) ||</w:t>
        <w:br/>
        <w:t xml:space="preserve">    /\d{1,2}x\d{1,2}/.test(name)</w:t>
        <w:br/>
        <w:t xml:space="preserve">  );</w:t>
        <w:br/>
        <w:t>}</w:t>
      </w:r>
    </w:p>
    <w:p>
      <w:pPr>
        <w:pStyle w:val="Heading2"/>
      </w:pPr>
      <w:r>
        <w:t>7.3 Episode parser</w:t>
      </w:r>
    </w:p>
    <w:p>
      <w:pPr>
        <w:pStyle w:val="CodeBlock"/>
      </w:pPr>
      <w:r>
        <w:rPr>
          <w:rFonts w:ascii="Consolas" w:hAnsi="Consolas" w:eastAsia="Consolas"/>
          <w:sz w:val="17"/>
        </w:rPr>
        <w:t>function parseEpisodeInfo(name) {</w:t>
        <w:br/>
        <w:t xml:space="preserve">  let m = String(name || '').match(/^(.*?)\s+[Ss](\d{1,2})[Ee](\d{1,2})\s*(.*)$/);</w:t>
        <w:br/>
        <w:t xml:space="preserve">  if (m) {</w:t>
        <w:br/>
        <w:t xml:space="preserve">    return {</w:t>
        <w:br/>
        <w:t xml:space="preserve">      showTitle: cleanTitle(m[1]),</w:t>
        <w:br/>
        <w:t xml:space="preserve">      season: parseInt(m[2], 10),</w:t>
        <w:br/>
        <w:t xml:space="preserve">      episode: parseInt(m[3], 10),</w:t>
        <w:br/>
        <w:t xml:space="preserve">      episodeTitle: cleanTitle(m[4] || '')</w:t>
        <w:br/>
        <w:t xml:space="preserve">    };</w:t>
        <w:br/>
        <w:t xml:space="preserve">  }</w:t>
        <w:br/>
        <w:br/>
        <w:t xml:space="preserve">  m = String(name || '').match(/^(.*?)\s+(\d{1,2})x(\d{1,2})\s*(.*)$/);</w:t>
        <w:br/>
        <w:t xml:space="preserve">  if (m) {</w:t>
        <w:br/>
        <w:t xml:space="preserve">    return {</w:t>
        <w:br/>
        <w:t xml:space="preserve">      showTitle: cleanTitle(m[1]),</w:t>
        <w:br/>
        <w:t xml:space="preserve">      season: parseInt(m[2], 10),</w:t>
        <w:br/>
        <w:t xml:space="preserve">      episode: parseInt(m[3], 10),</w:t>
        <w:br/>
        <w:t xml:space="preserve">      episodeTitle: cleanTitle(m[4] || '')</w:t>
        <w:br/>
        <w:t xml:space="preserve">    };</w:t>
        <w:br/>
        <w:t xml:space="preserve">  }</w:t>
        <w:br/>
        <w:br/>
        <w:t xml:space="preserve">  return null;</w:t>
        <w:br/>
        <w:t>}</w:t>
      </w:r>
    </w:p>
    <w:p>
      <w:pPr>
        <w:pStyle w:val="Heading2"/>
      </w:pPr>
      <w:r>
        <w:t>7.4 Catalog build steps</w:t>
      </w:r>
    </w:p>
    <w:p>
      <w:pPr>
        <w:pStyle w:val="ListNumber"/>
      </w:pPr>
      <w:r>
        <w:t>Load all enabled ITV/IPTV repo entries.</w:t>
      </w:r>
    </w:p>
    <w:p>
      <w:pPr>
        <w:pStyle w:val="ListNumber"/>
      </w:pPr>
      <w:r>
        <w:t>Classify each entry as live, VOD movie, VOD series, or unknown.</w:t>
      </w:r>
    </w:p>
    <w:p>
      <w:pPr>
        <w:pStyle w:val="ListNumber"/>
      </w:pPr>
      <w:r>
        <w:t>For movies, clean the title, parse year if present, hash the URL for a stable item ID, and store poster/category/source fields.</w:t>
      </w:r>
    </w:p>
    <w:p>
      <w:pPr>
        <w:pStyle w:val="ListNumber"/>
      </w:pPr>
      <w:r>
        <w:t>For series, parse show/season/episode, create or update a show object, and append episode entries in season order.</w:t>
      </w:r>
    </w:p>
    <w:p>
      <w:pPr>
        <w:pStyle w:val="ListNumber"/>
      </w:pPr>
      <w:r>
        <w:t>Dedupe likely duplicate entries by normalized title + year + quality preference for movies, and show + season + episode + URL hash for episodes.</w:t>
      </w:r>
    </w:p>
    <w:p>
      <w:pPr>
        <w:pStyle w:val="ListNumber"/>
      </w:pPr>
      <w:r>
        <w:t>Persist catalog snapshots separately from live channel lists.</w:t>
      </w:r>
    </w:p>
    <w:p>
      <w:pPr>
        <w:pStyle w:val="ListNumber"/>
      </w:pPr>
      <w:r>
        <w:t>Expose catalog row selectors to the UI: Popular 10, Continue Watching, Recently Added, Categories, All Movies, All Shows.</w:t>
      </w:r>
    </w:p>
    <w:p>
      <w:pPr>
        <w:pStyle w:val="Heading1"/>
      </w:pPr>
      <w:r>
        <w:t>8. Metadata Enrichment</w:t>
      </w:r>
    </w:p>
    <w:p>
      <w:r>
        <w:t>Basic release must not depend on external metadata. Use the repo-provided tvg-logo and title first. Metadata enrichment should be asynchronous and cached so the UI can render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Repo tvg-logo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Use immediately as poster if valid.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Repo-provided description/metadata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Use if source exposes it through Xtream/API or extended fields.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Title/year matching to metadata API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Later enhancement; cache results and avoid blocking UI.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Generated placeholder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Use readable title-card placeholder when no image exists.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>Metadata design rule</w:t>
            </w:r>
            <w:r>
              <w:br/>
              <w:t>A missing poster or description should never stop a movie or episode from appearing. Title-only catalog cards are acceptable for b200, but the UI should clearly favor items with better metadata in the Popular 10 row.</w:t>
            </w:r>
          </w:p>
        </w:tc>
      </w:tr>
    </w:tbl>
    <w:p>
      <w:pPr>
        <w:pStyle w:val="Heading1"/>
      </w:pPr>
      <w:r>
        <w:t>9. UX and UI Flows</w:t>
      </w:r>
    </w:p>
    <w:p>
      <w:pPr>
        <w:pStyle w:val="Heading2"/>
      </w:pPr>
      <w:r>
        <w:t>9.1 Services hub</w:t>
      </w:r>
    </w:p>
    <w:p>
      <w:r>
        <w:t>The Services hub should use two grouped sections: Direct Playback Sources and External Streaming Apps. The wording matters because it prevents users from assuming StreamVault will directly play DRM-protected Netflix/Prime/Apple streams.</w:t>
      </w:r>
    </w:p>
    <w:p>
      <w:pPr>
        <w:pStyle w:val="CodeBlock"/>
      </w:pPr>
      <w:r>
        <w:rPr>
          <w:rFonts w:ascii="Consolas" w:hAnsi="Consolas" w:eastAsia="Consolas"/>
          <w:sz w:val="17"/>
        </w:rPr>
        <w:t>Services</w:t>
        <w:br/>
        <w:t xml:space="preserve">  Direct Playback Sources</w:t>
        <w:br/>
        <w:t xml:space="preserve">    ITV/IPTV Repo        [Enabled] [Open VOD Movies] [Open VOD Shows]</w:t>
        <w:br/>
        <w:t xml:space="preserve">    PlexStr             [Enabled] [Configure]</w:t>
        <w:br/>
        <w:t xml:space="preserve">    HDHomeRun           [Enabled] [Scan]</w:t>
        <w:br/>
        <w:t xml:space="preserve">    Local/Network       [Enabled] [Browse]</w:t>
        <w:br/>
        <w:br/>
        <w:t xml:space="preserve">  External Streaming Apps</w:t>
        <w:br/>
        <w:t xml:space="preserve">    Netflix             [Enabled] [Open App]</w:t>
        <w:br/>
        <w:t xml:space="preserve">    Prime Video         [Enabled] [Open App]</w:t>
        <w:br/>
        <w:t xml:space="preserve">    Apple TV+           [Enabled] [Open App]</w:t>
        <w:br/>
        <w:t xml:space="preserve">    Disney+             [Enabled] [Open App]</w:t>
      </w:r>
    </w:p>
    <w:p>
      <w:pPr>
        <w:pStyle w:val="Heading2"/>
      </w:pPr>
      <w:r>
        <w:t>9.2 ITV VOD Movies page</w:t>
      </w:r>
    </w:p>
    <w:p>
      <w:pPr>
        <w:pStyle w:val="CodeBlock"/>
      </w:pPr>
      <w:r>
        <w:rPr>
          <w:rFonts w:ascii="Consolas" w:hAnsi="Consolas" w:eastAsia="Consolas"/>
          <w:sz w:val="17"/>
        </w:rPr>
        <w:t>ITV VOD Movies</w:t>
        <w:br/>
        <w:t xml:space="preserve">  Search movies...</w:t>
        <w:br/>
        <w:t xml:space="preserve">  Popular on Your ITV Repo   [10 poster cards]</w:t>
        <w:br/>
        <w:t xml:space="preserve">  Continue Watching          [resume cards]</w:t>
        <w:br/>
        <w:t xml:space="preserve">  Recently Added             [poster cards]</w:t>
        <w:br/>
        <w:t xml:space="preserve">  Categories                 [Action] [Comedy] [Drama] [Family] [4K]</w:t>
        <w:br/>
        <w:t xml:space="preserve">  All Movies                 [paged/grid list]</w:t>
      </w:r>
    </w:p>
    <w:p>
      <w:pPr>
        <w:pStyle w:val="Heading2"/>
      </w:pPr>
      <w:r>
        <w:t>9.3 ITV VOD TV Shows page</w:t>
      </w:r>
    </w:p>
    <w:p>
      <w:pPr>
        <w:pStyle w:val="CodeBlock"/>
      </w:pPr>
      <w:r>
        <w:rPr>
          <w:rFonts w:ascii="Consolas" w:hAnsi="Consolas" w:eastAsia="Consolas"/>
          <w:sz w:val="17"/>
        </w:rPr>
        <w:t>ITV VOD TV Shows</w:t>
        <w:br/>
        <w:t xml:space="preserve">  Search shows or episodes...</w:t>
        <w:br/>
        <w:t xml:space="preserve">  Continue Watching Shows</w:t>
        <w:br/>
        <w:t xml:space="preserve">  Popular 10 Shows</w:t>
        <w:br/>
        <w:t xml:space="preserve">  Recently Added Shows</w:t>
        <w:br/>
        <w:t xml:space="preserve">  All Shows</w:t>
        <w:br/>
        <w:br/>
        <w:t>Show Details</w:t>
        <w:br/>
        <w:t xml:space="preserve">  Poster / backdrop / description</w:t>
        <w:br/>
        <w:t xml:space="preserve">  Resume S02E04</w:t>
        <w:br/>
        <w:t xml:space="preserve">  Season selector</w:t>
        <w:br/>
        <w:t xml:space="preserve">  Episode list with watched/resume indicators</w:t>
      </w:r>
    </w:p>
    <w:p>
      <w:pPr>
        <w:pStyle w:val="Heading2"/>
      </w:pPr>
      <w:r>
        <w:t>9.4 Card behavior</w:t>
      </w:r>
    </w:p>
    <w:p>
      <w:pPr>
        <w:pStyle w:val="ListBullet"/>
      </w:pPr>
      <w:r>
        <w:t>Poster card should show title and year; show progress bar when started.</w:t>
      </w:r>
    </w:p>
    <w:p>
      <w:pPr>
        <w:pStyle w:val="ListBullet"/>
      </w:pPr>
      <w:r>
        <w:t>If item has progress below watched threshold, primary action should be Resume.</w:t>
      </w:r>
    </w:p>
    <w:p>
      <w:pPr>
        <w:pStyle w:val="ListBullet"/>
      </w:pPr>
      <w:r>
        <w:t>If item is watched, primary action can be Play Again with a watched checkmark.</w:t>
      </w:r>
    </w:p>
    <w:p>
      <w:pPr>
        <w:pStyle w:val="ListBullet"/>
      </w:pPr>
      <w:r>
        <w:t>If no poster exists, use a generated title-card placeholder instead of hiding the item.</w:t>
      </w:r>
    </w:p>
    <w:p>
      <w:pPr>
        <w:pStyle w:val="ListBullet"/>
      </w:pPr>
      <w:r>
        <w:t>On Fire TV, every actionable card and button must have deterministic focus order.</w:t>
      </w:r>
    </w:p>
    <w:p>
      <w:pPr>
        <w:pStyle w:val="Heading1"/>
      </w:pPr>
      <w:r>
        <w:t>10. Playback and Progress Tracking</w:t>
      </w:r>
    </w:p>
    <w:p>
      <w:r>
        <w:t>The VOD playback wrapper should call the existing native player bridge while passing a unique item ID and resume position. VOD should not use live timeshift behavior. The player should report progress back to the WebView/app layer periodically and on exit.</w:t>
      </w:r>
    </w:p>
    <w:p>
      <w:pPr>
        <w:pStyle w:val="Heading2"/>
      </w:pPr>
      <w:r>
        <w:t>10.1 VOD playback wrapper</w:t>
      </w:r>
    </w:p>
    <w:p>
      <w:pPr>
        <w:pStyle w:val="CodeBlock"/>
      </w:pPr>
      <w:r>
        <w:rPr>
          <w:rFonts w:ascii="Consolas" w:hAnsi="Consolas" w:eastAsia="Consolas"/>
          <w:sz w:val="17"/>
        </w:rPr>
        <w:t>function playVodItem(vodItem) {</w:t>
        <w:br/>
        <w:t xml:space="preserve">  const resumeMs = getVodResumeMs(vodItem.id);</w:t>
        <w:br/>
        <w:br/>
        <w:t xml:space="preserve">  const failoverList = [{</w:t>
        <w:br/>
        <w:t xml:space="preserve">    url: vodItem.url,</w:t>
        <w:br/>
        <w:t xml:space="preserve">    title: vodItem.title,</w:t>
        <w:br/>
        <w:t xml:space="preserve">    region: '',</w:t>
        <w:br/>
        <w:t xml:space="preserve">    tag: 'VOD',</w:t>
        <w:br/>
        <w:t xml:space="preserve">    category: vodItem.category || 'VOD'</w:t>
        <w:br/>
        <w:t xml:space="preserve">  }];</w:t>
        <w:br/>
        <w:br/>
        <w:t xml:space="preserve">  window.NativePlayer.playStreamExTs(</w:t>
        <w:br/>
        <w:t xml:space="preserve">    JSON.stringify(failoverList),</w:t>
        <w:br/>
        <w:t xml:space="preserve">    vodItem.title || 'VOD',</w:t>
        <w:br/>
        <w:t xml:space="preserve">    vodItem.category || 'VOD',</w:t>
        <w:br/>
        <w:t xml:space="preserve">    '',</w:t>
        <w:br/>
        <w:t xml:space="preserve">    String(settings.foTimeout || 15),</w:t>
        <w:br/>
        <w:t xml:space="preserve">    String(settings.foAuto !== false),</w:t>
        <w:br/>
        <w:t xml:space="preserve">    settings.savePath || '',</w:t>
        <w:br/>
        <w:t xml:space="preserve">    vodItem.id,</w:t>
        <w:br/>
        <w:t xml:space="preserve">    String(resumeMs || 0),</w:t>
        <w:br/>
        <w:t xml:space="preserve">    'false'</w:t>
        <w:br/>
        <w:t xml:space="preserve">  );</w:t>
        <w:br/>
        <w:t>}</w:t>
      </w:r>
    </w:p>
    <w:p>
      <w:pPr>
        <w:pStyle w:val="Heading2"/>
      </w:pPr>
      <w:r>
        <w:t>10.2 Progress rules</w:t>
      </w:r>
    </w:p>
    <w:p>
      <w:pPr>
        <w:pStyle w:val="ListBullet"/>
      </w:pPr>
      <w:r>
        <w:t>If progress is less than 5 seconds, treat as not started.</w:t>
      </w:r>
    </w:p>
    <w:p>
      <w:pPr>
        <w:pStyle w:val="ListBullet"/>
      </w:pPr>
      <w:r>
        <w:t>If progress is 90% or more, mark as watched.</w:t>
      </w:r>
    </w:p>
    <w:p>
      <w:pPr>
        <w:pStyle w:val="ListBullet"/>
      </w:pPr>
      <w:r>
        <w:t>For watched movies, show Play Again rather than Resume.</w:t>
      </w:r>
    </w:p>
    <w:p>
      <w:pPr>
        <w:pStyle w:val="ListBullet"/>
      </w:pPr>
      <w:r>
        <w:t>For watched episodes, advance Next Episode to the next unwatched episode.</w:t>
      </w:r>
    </w:p>
    <w:p>
      <w:pPr>
        <w:pStyle w:val="ListBullet"/>
      </w:pPr>
      <w:r>
        <w:t>Progress callbacks should be debounced to avoid excessive writes.</w:t>
      </w:r>
    </w:p>
    <w:p>
      <w:pPr>
        <w:pStyle w:val="ListBullet"/>
      </w:pPr>
      <w:r>
        <w:t>Progress should persist per profile/device initially; later releases can add sync.</w:t>
      </w:r>
    </w:p>
    <w:p>
      <w:pPr>
        <w:pStyle w:val="CodeBlock"/>
      </w:pPr>
      <w:r>
        <w:rPr>
          <w:rFonts w:ascii="Consolas" w:hAnsi="Consolas" w:eastAsia="Consolas"/>
          <w:sz w:val="17"/>
        </w:rPr>
        <w:t>function setVodProgress(id, posMs, durationMs, title, type, parentId) {</w:t>
        <w:br/>
        <w:t xml:space="preserve">  vodProgress[id] = {</w:t>
        <w:br/>
        <w:t xml:space="preserve">    posMs,</w:t>
        <w:br/>
        <w:t xml:space="preserve">    durationMs,</w:t>
        <w:br/>
        <w:t xml:space="preserve">    title,</w:t>
        <w:br/>
        <w:t xml:space="preserve">    type,</w:t>
        <w:br/>
        <w:t xml:space="preserve">    parentId,</w:t>
        <w:br/>
        <w:t xml:space="preserve">    watched: durationMs &amp;&amp; posMs &gt; durationMs * 0.90,</w:t>
        <w:br/>
        <w:t xml:space="preserve">    updatedAt: Date.now()</w:t>
        <w:br/>
        <w:t xml:space="preserve">  };</w:t>
        <w:br/>
        <w:t xml:space="preserve">  saveVodProgress();</w:t>
        <w:br/>
        <w:t>}</w:t>
      </w:r>
    </w:p>
    <w:p>
      <w:pPr>
        <w:pStyle w:val="Heading1"/>
      </w:pPr>
      <w:r>
        <w:t>11. Live Movie-to-VOD Detection</w:t>
      </w:r>
    </w:p>
    <w:p>
      <w:r>
        <w:t>This feature connects live ITV viewing to the VOD catalog. While watching a live channel, the app should inspect the current EPG/live program title and compare it against the VOD movie catalog. When a high-confidence match is found, show a non-intrusive overlay offering VOD playback.</w:t>
      </w:r>
    </w:p>
    <w:p>
      <w:pPr>
        <w:pStyle w:val="Heading2"/>
      </w:pPr>
      <w:r>
        <w:t>11.1 Required live context</w:t>
      </w:r>
    </w:p>
    <w:p>
      <w:pPr>
        <w:pStyle w:val="ListBullet"/>
      </w:pPr>
      <w:r>
        <w:t>Live channel title</w:t>
      </w:r>
    </w:p>
    <w:p>
      <w:pPr>
        <w:pStyle w:val="ListBullet"/>
      </w:pPr>
      <w:r>
        <w:t>Current EPG program title</w:t>
      </w:r>
    </w:p>
    <w:p>
      <w:pPr>
        <w:pStyle w:val="ListBullet"/>
      </w:pPr>
      <w:r>
        <w:t>Current EPG description if available</w:t>
      </w:r>
    </w:p>
    <w:p>
      <w:pPr>
        <w:pStyle w:val="ListBullet"/>
      </w:pPr>
      <w:r>
        <w:t>Start and stop time if available</w:t>
      </w:r>
    </w:p>
    <w:p>
      <w:pPr>
        <w:pStyle w:val="ListBullet"/>
      </w:pPr>
      <w:r>
        <w:t>Current channel category/group</w:t>
      </w:r>
    </w:p>
    <w:p>
      <w:pPr>
        <w:pStyle w:val="ListBullet"/>
      </w:pPr>
      <w:r>
        <w:t>Current VOD movie catalog snapshot</w:t>
      </w:r>
    </w:p>
    <w:p>
      <w:pPr>
        <w:pStyle w:val="Heading2"/>
      </w:pPr>
      <w:r>
        <w:t>11.2 Matching algorithm</w:t>
      </w:r>
    </w:p>
    <w:p>
      <w:pPr>
        <w:pStyle w:val="CodeBlock"/>
      </w:pPr>
      <w:r>
        <w:rPr>
          <w:rFonts w:ascii="Consolas" w:hAnsi="Consolas" w:eastAsia="Consolas"/>
          <w:sz w:val="17"/>
        </w:rPr>
        <w:t>function findVodMatchForLiveProgram(programTitle) {</w:t>
        <w:br/>
        <w:t xml:space="preserve">  const liveTitle = normalizeMovieTitle(programTitle);</w:t>
        <w:br/>
        <w:t xml:space="preserve">  if (!liveTitle) return null;</w:t>
        <w:br/>
        <w:br/>
        <w:t xml:space="preserve">  let best = null;</w:t>
        <w:br/>
        <w:t xml:space="preserve">  let bestScore = 0;</w:t>
        <w:br/>
        <w:br/>
        <w:t xml:space="preserve">  vodMovies.forEach(m =&gt; {</w:t>
        <w:br/>
        <w:t xml:space="preserve">    const score = compareTitles(liveTitle, normalizeMovieTitle(m.title));</w:t>
        <w:br/>
        <w:t xml:space="preserve">    if (score &gt; bestScore) {</w:t>
        <w:br/>
        <w:t xml:space="preserve">      bestScore = score;</w:t>
        <w:br/>
        <w:t xml:space="preserve">      best = m;</w:t>
        <w:br/>
        <w:t xml:space="preserve">    }</w:t>
        <w:br/>
        <w:t xml:space="preserve">  });</w:t>
        <w:br/>
        <w:br/>
        <w:t xml:space="preserve">  return bestScore &gt;= 0.86 ? best : null;</w:t>
        <w:br/>
        <w:t>}</w:t>
      </w:r>
    </w:p>
    <w:p>
      <w:pPr>
        <w:pStyle w:val="Heading2"/>
      </w:pPr>
      <w:r>
        <w:t>11.3 Overlay UX</w:t>
      </w:r>
    </w:p>
    <w:p>
      <w:pPr>
        <w:pStyle w:val="CodeBlock"/>
      </w:pPr>
      <w:r>
        <w:rPr>
          <w:rFonts w:ascii="Consolas" w:hAnsi="Consolas" w:eastAsia="Consolas"/>
          <w:sz w:val="17"/>
        </w:rPr>
        <w:t>Player overlay example:</w:t>
        <w:br/>
        <w:br/>
        <w:t>This movie is available in VOD</w:t>
        <w:br/>
        <w:t>Watch from the beginning?</w:t>
        <w:br/>
        <w:t>[Watch VOD] [Keep Live] [Add to Watchlist]</w:t>
      </w:r>
    </w:p>
    <w:p>
      <w:pPr>
        <w:pStyle w:val="ListBullet"/>
      </w:pPr>
      <w:r>
        <w:t>Do not auto-switch from live to VOD.</w:t>
      </w:r>
    </w:p>
    <w:p>
      <w:pPr>
        <w:pStyle w:val="ListBullet"/>
      </w:pPr>
      <w:r>
        <w:t>Only show the overlay once per program unless the user opens player options.</w:t>
      </w:r>
    </w:p>
    <w:p>
      <w:pPr>
        <w:pStyle w:val="ListBullet"/>
      </w:pPr>
      <w:r>
        <w:t>If user selects Watch VOD, stop live playback cleanly and start the VOD item.</w:t>
      </w:r>
    </w:p>
    <w:p>
      <w:pPr>
        <w:pStyle w:val="ListBullet"/>
      </w:pPr>
      <w:r>
        <w:t>If the VOD item has progress, offer Resume VOD and Start From Beginning.</w:t>
      </w:r>
    </w:p>
    <w:p>
      <w:pPr>
        <w:pStyle w:val="ListBullet"/>
      </w:pPr>
      <w:r>
        <w:t>If match confidence is borderline, hide the overlay or place it in an optional “Related VOD” menu rather than interrupting playback.</w:t>
      </w:r>
    </w:p>
    <w:p>
      <w:pPr>
        <w:pStyle w:val="Heading1"/>
      </w:pPr>
      <w:r>
        <w:t>12. External Service Launcher Strategy</w:t>
      </w:r>
    </w:p>
    <w:p>
      <w:r>
        <w:t>External services should be represented in StreamVault as enabled services that can be searched, filtered, and launched. They should not be represented as direct-play streams unless the provider grants official integration rights.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</w:rPr>
              <w:t>Service type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</w:rPr>
              <w:t>Examples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</w:rPr>
              <w:t>StreamVault action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/>
              </w:rPr>
              <w:t>Direct playback?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Direct-play user sources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ITV VOD, PlexStr, HDHomeRun, local files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Play inside StreamVault player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External app launchers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Netflix, Prime Video, Apple TV+, Disney+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Open official app/title/search when possible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Free/ad-supported app launchers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Tubi, Pluto, Freevee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Open official app/title/search when possible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Usually no, unless official stream/API is allowed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Metadata-only services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TMDB, TVDB-like sources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Improve posters/descriptions/search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Not applicable</w:t>
            </w:r>
          </w:p>
        </w:tc>
      </w:tr>
    </w:tbl>
    <w:p>
      <w:pPr>
        <w:pStyle w:val="Heading1"/>
      </w:pPr>
      <w:r>
        <w:t>13. Phased Implementation Roadmap</w:t>
      </w:r>
    </w:p>
    <w:p>
      <w:pPr>
        <w:pStyle w:val="Heading2"/>
      </w:pPr>
      <w:r>
        <w:t>Phase 0 - Planning and branch setup</w:t>
      </w:r>
    </w:p>
    <w:p>
      <w:pPr>
        <w:pStyle w:val="ListBullet"/>
      </w:pPr>
      <w:r>
        <w:t>Create feature branch for v5.15.0-b200.</w:t>
      </w:r>
    </w:p>
    <w:p>
      <w:pPr>
        <w:pStyle w:val="ListBullet"/>
      </w:pPr>
      <w:r>
        <w:t>Add feature flags: servicesHubEnabled, itvVodMoviesEnabled, itvVodShowsEnabled, liveVodMatchEnabled.</w:t>
      </w:r>
    </w:p>
    <w:p>
      <w:pPr>
        <w:pStyle w:val="ListBullet"/>
      </w:pPr>
      <w:r>
        <w:t>Agree on module/file locations before code begins.</w:t>
      </w:r>
    </w:p>
    <w:p>
      <w:pPr>
        <w:pStyle w:val="ListBullet"/>
      </w:pPr>
      <w:r>
        <w:t>Add sample M3U test fixtures with live channels, movie VOD, and series VOD.</w:t>
      </w:r>
    </w:p>
    <w:p>
      <w:pPr>
        <w:pStyle w:val="Heading2"/>
      </w:pPr>
      <w:r>
        <w:t>Phase 1 - Services hub shell</w:t>
      </w:r>
    </w:p>
    <w:p>
      <w:pPr>
        <w:pStyle w:val="ListBullet"/>
      </w:pPr>
      <w:r>
        <w:t>Add Services tab/page.</w:t>
      </w:r>
    </w:p>
    <w:p>
      <w:pPr>
        <w:pStyle w:val="ListBullet"/>
      </w:pPr>
      <w:r>
        <w:t>Add Direct Playback Sources group.</w:t>
      </w:r>
    </w:p>
    <w:p>
      <w:pPr>
        <w:pStyle w:val="ListBullet"/>
      </w:pPr>
      <w:r>
        <w:t>Add External Streaming Apps group.</w:t>
      </w:r>
    </w:p>
    <w:p>
      <w:pPr>
        <w:pStyle w:val="ListBullet"/>
      </w:pPr>
      <w:r>
        <w:t>Persist enabled/disabled service settings.</w:t>
      </w:r>
    </w:p>
    <w:p>
      <w:pPr>
        <w:pStyle w:val="ListBullet"/>
      </w:pPr>
      <w:r>
        <w:t>Add placeholder launch buttons for external services.</w:t>
      </w:r>
    </w:p>
    <w:p>
      <w:pPr>
        <w:pStyle w:val="Heading2"/>
      </w:pPr>
      <w:r>
        <w:t>Phase 2 - VOD catalog foundation</w:t>
      </w:r>
    </w:p>
    <w:p>
      <w:pPr>
        <w:pStyle w:val="ListBullet"/>
      </w:pPr>
      <w:r>
        <w:t>Add VOD classifier.</w:t>
      </w:r>
    </w:p>
    <w:p>
      <w:pPr>
        <w:pStyle w:val="ListBullet"/>
      </w:pPr>
      <w:r>
        <w:t>Split live entries from movie VOD and series VOD.</w:t>
      </w:r>
    </w:p>
    <w:p>
      <w:pPr>
        <w:pStyle w:val="ListBullet"/>
      </w:pPr>
      <w:r>
        <w:t>Build sv_vod_movies_v1 and sv_vod_shows_v1 catalog snapshots.</w:t>
      </w:r>
    </w:p>
    <w:p>
      <w:pPr>
        <w:pStyle w:val="ListBullet"/>
      </w:pPr>
      <w:r>
        <w:t>Add debug view or logs showing classification counts.</w:t>
      </w:r>
    </w:p>
    <w:p>
      <w:pPr>
        <w:pStyle w:val="ListBullet"/>
      </w:pPr>
      <w:r>
        <w:t>Make sure live channel browsing remains unchanged.</w:t>
      </w:r>
    </w:p>
    <w:p>
      <w:pPr>
        <w:pStyle w:val="Heading2"/>
      </w:pPr>
      <w:r>
        <w:t>Phase 3 - ITV VOD Movies UI</w:t>
      </w:r>
    </w:p>
    <w:p>
      <w:pPr>
        <w:pStyle w:val="ListBullet"/>
      </w:pPr>
      <w:r>
        <w:t>Create ITV VOD Movies page.</w:t>
      </w:r>
    </w:p>
    <w:p>
      <w:pPr>
        <w:pStyle w:val="ListBullet"/>
      </w:pPr>
      <w:r>
        <w:t>Add Popular 10 row.</w:t>
      </w:r>
    </w:p>
    <w:p>
      <w:pPr>
        <w:pStyle w:val="ListBullet"/>
      </w:pPr>
      <w:r>
        <w:t>Add Continue Watching row.</w:t>
      </w:r>
    </w:p>
    <w:p>
      <w:pPr>
        <w:pStyle w:val="ListBullet"/>
      </w:pPr>
      <w:r>
        <w:t>Add Recently Added row.</w:t>
      </w:r>
    </w:p>
    <w:p>
      <w:pPr>
        <w:pStyle w:val="ListBullet"/>
      </w:pPr>
      <w:r>
        <w:t>Add movie search.</w:t>
      </w:r>
    </w:p>
    <w:p>
      <w:pPr>
        <w:pStyle w:val="ListBullet"/>
      </w:pPr>
      <w:r>
        <w:t>Add movie details card/screen.</w:t>
      </w:r>
    </w:p>
    <w:p>
      <w:pPr>
        <w:pStyle w:val="ListBullet"/>
      </w:pPr>
      <w:r>
        <w:t>Wire Play/Resume to native VOD playback wrapper.</w:t>
      </w:r>
    </w:p>
    <w:p>
      <w:pPr>
        <w:pStyle w:val="Heading2"/>
      </w:pPr>
      <w:r>
        <w:t>Phase 4 - ITV VOD TV Shows UI</w:t>
      </w:r>
    </w:p>
    <w:p>
      <w:pPr>
        <w:pStyle w:val="ListBullet"/>
      </w:pPr>
      <w:r>
        <w:t>Create ITV VOD TV Shows page.</w:t>
      </w:r>
    </w:p>
    <w:p>
      <w:pPr>
        <w:pStyle w:val="ListBullet"/>
      </w:pPr>
      <w:r>
        <w:t>Group episodes into shows and seasons.</w:t>
      </w:r>
    </w:p>
    <w:p>
      <w:pPr>
        <w:pStyle w:val="ListBullet"/>
      </w:pPr>
      <w:r>
        <w:t>Add show details page.</w:t>
      </w:r>
    </w:p>
    <w:p>
      <w:pPr>
        <w:pStyle w:val="ListBullet"/>
      </w:pPr>
      <w:r>
        <w:t>Add season selector and episode list.</w:t>
      </w:r>
    </w:p>
    <w:p>
      <w:pPr>
        <w:pStyle w:val="ListBullet"/>
      </w:pPr>
      <w:r>
        <w:t>Add watched/unwatched indicators.</w:t>
      </w:r>
    </w:p>
    <w:p>
      <w:pPr>
        <w:pStyle w:val="ListBullet"/>
      </w:pPr>
      <w:r>
        <w:t>Add Resume Show / Next Episode logic.</w:t>
      </w:r>
    </w:p>
    <w:p>
      <w:pPr>
        <w:pStyle w:val="Heading2"/>
      </w:pPr>
      <w:r>
        <w:t>Phase 5 - Progress tracking</w:t>
      </w:r>
    </w:p>
    <w:p>
      <w:pPr>
        <w:pStyle w:val="ListBullet"/>
      </w:pPr>
      <w:r>
        <w:t>Extend native player callbacks for VOD item ID, position, and duration.</w:t>
      </w:r>
    </w:p>
    <w:p>
      <w:pPr>
        <w:pStyle w:val="ListBullet"/>
      </w:pPr>
      <w:r>
        <w:t>Write sv_vod_progress_v1 records.</w:t>
      </w:r>
    </w:p>
    <w:p>
      <w:pPr>
        <w:pStyle w:val="ListBullet"/>
      </w:pPr>
      <w:r>
        <w:t>Implement watched threshold.</w:t>
      </w:r>
    </w:p>
    <w:p>
      <w:pPr>
        <w:pStyle w:val="ListBullet"/>
      </w:pPr>
      <w:r>
        <w:t>Add progress bars and resume actions.</w:t>
      </w:r>
    </w:p>
    <w:p>
      <w:pPr>
        <w:pStyle w:val="ListBullet"/>
      </w:pPr>
      <w:r>
        <w:t>Test exit/resume behavior on phone and Fire TV.</w:t>
      </w:r>
    </w:p>
    <w:p>
      <w:pPr>
        <w:pStyle w:val="Heading2"/>
      </w:pPr>
      <w:r>
        <w:t>Phase 6 - Live movie-to-VOD overlay</w:t>
      </w:r>
    </w:p>
    <w:p>
      <w:pPr>
        <w:pStyle w:val="ListBullet"/>
      </w:pPr>
      <w:r>
        <w:t>Expose current EPG/live program title to the player overlay layer.</w:t>
      </w:r>
    </w:p>
    <w:p>
      <w:pPr>
        <w:pStyle w:val="ListBullet"/>
      </w:pPr>
      <w:r>
        <w:t>Add liveVodMatcher.</w:t>
      </w:r>
    </w:p>
    <w:p>
      <w:pPr>
        <w:pStyle w:val="ListBullet"/>
      </w:pPr>
      <w:r>
        <w:t>Show “Watch VOD Instead” overlay on high-confidence matches.</w:t>
      </w:r>
    </w:p>
    <w:p>
      <w:pPr>
        <w:pStyle w:val="ListBullet"/>
      </w:pPr>
      <w:r>
        <w:t>Add fallback controls inside player options.</w:t>
      </w:r>
    </w:p>
    <w:p>
      <w:pPr>
        <w:pStyle w:val="ListBullet"/>
      </w:pPr>
      <w:r>
        <w:t>Prevent duplicate overlay spam per program.</w:t>
      </w:r>
    </w:p>
    <w:p>
      <w:pPr>
        <w:pStyle w:val="Heading2"/>
      </w:pPr>
      <w:r>
        <w:t>Phase 7 - Polish and optional metadata enrichment</w:t>
      </w:r>
    </w:p>
    <w:p>
      <w:pPr>
        <w:pStyle w:val="ListBullet"/>
      </w:pPr>
      <w:r>
        <w:t>Improve placeholder posters.</w:t>
      </w:r>
    </w:p>
    <w:p>
      <w:pPr>
        <w:pStyle w:val="ListBullet"/>
      </w:pPr>
      <w:r>
        <w:t>Add optional metadata cache.</w:t>
      </w:r>
    </w:p>
    <w:p>
      <w:pPr>
        <w:pStyle w:val="ListBullet"/>
      </w:pPr>
      <w:r>
        <w:t>Add service badges.</w:t>
      </w:r>
    </w:p>
    <w:p>
      <w:pPr>
        <w:pStyle w:val="ListBullet"/>
      </w:pPr>
      <w:r>
        <w:t>Add better duplicate handling.</w:t>
      </w:r>
    </w:p>
    <w:p>
      <w:pPr>
        <w:pStyle w:val="ListBullet"/>
      </w:pPr>
      <w:r>
        <w:t>Add Settings accordions for Services and VOD behavior.</w:t>
      </w:r>
    </w:p>
    <w:p>
      <w:pPr>
        <w:pStyle w:val="ListBullet"/>
      </w:pPr>
      <w:r>
        <w:t>Prepare changelog and README updates.</w:t>
      </w:r>
    </w:p>
    <w:p>
      <w:pPr>
        <w:pStyle w:val="Heading1"/>
      </w:pPr>
      <w:r>
        <w:t>14. Testing and QA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Test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Catalog parsing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Load repo with live + VOD + series entries.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Counts are correct and live list is unchanged.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Movie cards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Open ITV VOD Movies.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Popular 10 appears with playable cards.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Search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Search exact and partial movie/show names.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Relevant movies/shows/episodes appear.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Playback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Play VOD movie.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Native player starts correct URL with VOD context.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Resume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Exit halfway and reopen item.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Resume button appears and seeks to saved position.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Watched state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Play past 90%.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Item marks watched and changes primary action.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TV grouping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Repo contains S01E01 style entries.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Episodes group under correct show and season.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Live-to-VOD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Live EPG title matches VOD movie.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Overlay offers Watch VOD Instead.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False positives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Live sports/news title resembles VOD title.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No intrusive overlay if confidence low.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Fire TV focus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Navigate Services and VOD pages with remote.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Focus order is predictable, no dead ends.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External launch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Open Netflix/Prime placeholders.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Official app opens or user sees app missing message.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Offline/missing repo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Repo unavailable or empty VOD.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App shows helpful empty state and does not crash.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</w:tr>
    </w:tbl>
    <w:p>
      <w:pPr>
        <w:pStyle w:val="Heading1"/>
      </w:pPr>
      <w:r>
        <w:t>15. Open Questions for Developers</w:t>
      </w:r>
    </w:p>
    <w:p>
      <w:pPr>
        <w:pStyle w:val="ListBullet"/>
      </w:pPr>
      <w:r>
        <w:t>Should VOD catalog caching be rebuilt on every repo sync or incrementally updated?</w:t>
      </w:r>
    </w:p>
    <w:p>
      <w:pPr>
        <w:pStyle w:val="ListBullet"/>
      </w:pPr>
      <w:r>
        <w:t>What should be the canonical stable ID when a provider changes URLs but keeps titles the same?</w:t>
      </w:r>
    </w:p>
    <w:p>
      <w:pPr>
        <w:pStyle w:val="ListBullet"/>
      </w:pPr>
      <w:r>
        <w:t>Should duplicate movie entries by quality be collapsed or shown as selectable versions?</w:t>
      </w:r>
    </w:p>
    <w:p>
      <w:pPr>
        <w:pStyle w:val="ListBullet"/>
      </w:pPr>
      <w:r>
        <w:t>Should “Popular 10” be based on metadata quality, recently added, category labels, watch history, or a weighted blend?</w:t>
      </w:r>
    </w:p>
    <w:p>
      <w:pPr>
        <w:pStyle w:val="ListBullet"/>
      </w:pPr>
      <w:r>
        <w:t>Should TV show matching support anime-style absolute episode numbers in b200 or later?</w:t>
      </w:r>
    </w:p>
    <w:p>
      <w:pPr>
        <w:pStyle w:val="ListBullet"/>
      </w:pPr>
      <w:r>
        <w:t>What native player callback shape is easiest to add without breaking existing live/Plex playback?</w:t>
      </w:r>
    </w:p>
    <w:p>
      <w:pPr>
        <w:pStyle w:val="ListBullet"/>
      </w:pPr>
      <w:r>
        <w:t>Should VOD progress be local-only for b200 or tied to StreamVault profiles immediately?</w:t>
      </w:r>
    </w:p>
    <w:p>
      <w:pPr>
        <w:pStyle w:val="ListBullet"/>
      </w:pPr>
      <w:r>
        <w:t>How should app-launch services behave on Fire TV when an app is not installed?</w:t>
      </w:r>
    </w:p>
    <w:p>
      <w:pPr>
        <w:pStyle w:val="ListBullet"/>
      </w:pPr>
      <w:r>
        <w:t>How aggressive should live movie-to-VOD matching be before it becomes annoying?</w:t>
      </w:r>
    </w:p>
    <w:p>
      <w:pPr>
        <w:pStyle w:val="Heading1"/>
      </w:pPr>
      <w:r>
        <w:t>16. Acceptance Criteria</w:t>
      </w:r>
    </w:p>
    <w:p>
      <w:pPr>
        <w:pStyle w:val="Heading2"/>
      </w:pPr>
      <w:r>
        <w:t>Minimum shippable b200 criteria</w:t>
      </w:r>
    </w:p>
    <w:p>
      <w:pPr>
        <w:pStyle w:val="ListBullet"/>
      </w:pPr>
      <w:r>
        <w:t>Services page exists and clearly separates direct-play sources from external apps.</w:t>
      </w:r>
    </w:p>
    <w:p>
      <w:pPr>
        <w:pStyle w:val="ListBullet"/>
      </w:pPr>
      <w:r>
        <w:t>ITV VOD Movies page displays at least Popular 10, search, and playable movie cards from the repo.</w:t>
      </w:r>
    </w:p>
    <w:p>
      <w:pPr>
        <w:pStyle w:val="ListBullet"/>
      </w:pPr>
      <w:r>
        <w:t>ITV VOD TV Shows page groups at least SxxExx and 1x01 style episodes into shows/seasons.</w:t>
      </w:r>
    </w:p>
    <w:p>
      <w:pPr>
        <w:pStyle w:val="ListBullet"/>
      </w:pPr>
      <w:r>
        <w:t>VOD movie and episode playback works through the existing native player.</w:t>
      </w:r>
    </w:p>
    <w:p>
      <w:pPr>
        <w:pStyle w:val="ListBullet"/>
      </w:pPr>
      <w:r>
        <w:t>Progress and watched state persist after exiting and reopening the app.</w:t>
      </w:r>
    </w:p>
    <w:p>
      <w:pPr>
        <w:pStyle w:val="ListBullet"/>
      </w:pPr>
      <w:r>
        <w:t>Live movie-to-VOD overlay appears only on high-confidence matches.</w:t>
      </w:r>
    </w:p>
    <w:p>
      <w:pPr>
        <w:pStyle w:val="ListBullet"/>
      </w:pPr>
      <w:r>
        <w:t>The app does not crash when no VOD exists, metadata is missing, or posters fail to load.</w:t>
      </w:r>
    </w:p>
    <w:p>
      <w:pPr>
        <w:pStyle w:val="ListBullet"/>
      </w:pPr>
      <w:r>
        <w:t>Fire TV remote navigation is usable across Services, Movies, Shows, detail screens, and overlay buttons.</w:t>
      </w:r>
    </w:p>
    <w:p>
      <w:pPr>
        <w:pStyle w:val="ListBullet"/>
      </w:pPr>
      <w:r>
        <w:t>External services are launcher-only and are not described as direct playback sources.</w:t>
      </w:r>
    </w:p>
    <w:p>
      <w:pPr>
        <w:pStyle w:val="Heading1"/>
      </w:pPr>
      <w:r>
        <w:t>17. Appendices</w:t>
      </w:r>
    </w:p>
    <w:p>
      <w:pPr>
        <w:pStyle w:val="Heading2"/>
      </w:pPr>
      <w:r>
        <w:t>17.1 Suggested changelog entry</w:t>
      </w:r>
    </w:p>
    <w:p>
      <w:pPr>
        <w:pStyle w:val="CodeBlock"/>
      </w:pPr>
      <w:r>
        <w:rPr>
          <w:rFonts w:ascii="Consolas" w:hAnsi="Consolas" w:eastAsia="Consolas"/>
          <w:sz w:val="17"/>
        </w:rPr>
        <w:t>StreamVault v5.15.0-b200</w:t>
        <w:br/>
        <w:br/>
        <w:t>Added Services hub for connected media sources and external streaming apps.</w:t>
        <w:br/>
        <w:t>Added ITV VOD Movies catalog with poster cards, descriptions where available, Popular 10 row, search, and direct playback.</w:t>
        <w:br/>
        <w:t>Added ITV VOD TV Shows catalog with season/episode grouping and watched episode tracking.</w:t>
        <w:br/>
        <w:t>Added VOD progress and resume support for movies and episodes.</w:t>
        <w:br/>
        <w:t>Added live ITV movie-to-VOD detection so live movie streams can offer “Watch VOD Instead” when a matching VOD item exists.</w:t>
        <w:br/>
        <w:t>Added provider-style metadata handling for IPTV VOD using repo logos first, with room for metadata enrichment later.</w:t>
        <w:br/>
        <w:t>Improved separation between live ITV channels and IPTV VOD content.</w:t>
      </w:r>
    </w:p>
    <w:p>
      <w:pPr>
        <w:pStyle w:val="Heading2"/>
      </w:pPr>
      <w:r>
        <w:t>17.2 Suggested version bump</w:t>
      </w:r>
    </w:p>
    <w:p>
      <w:r>
        <w:t>Recommended next version: v5.15.0-b200. This is a medium feature bump because it adds new user-visible sections, storage structures, parsing logic, and player behavior, but it does not redefine the entire app or require a major architecture replacement.</w:t>
      </w:r>
    </w:p>
    <w:p>
      <w:pPr>
        <w:pStyle w:val="Heading2"/>
      </w:pPr>
      <w:r>
        <w:t>17.3 Collaboration review checklist</w:t>
      </w:r>
    </w:p>
    <w:p>
      <w:pPr>
        <w:pStyle w:val="ListBullet"/>
      </w:pPr>
      <w:r>
        <w:t>Does the data model support multiple repos and duplicate titles?</w:t>
      </w:r>
    </w:p>
    <w:p>
      <w:pPr>
        <w:pStyle w:val="ListBullet"/>
      </w:pPr>
      <w:r>
        <w:t>Are classification heuristics testable with fixtures?</w:t>
      </w:r>
    </w:p>
    <w:p>
      <w:pPr>
        <w:pStyle w:val="ListBullet"/>
      </w:pPr>
      <w:r>
        <w:t>Does the UI remain usable with missing posters/descriptions?</w:t>
      </w:r>
    </w:p>
    <w:p>
      <w:pPr>
        <w:pStyle w:val="ListBullet"/>
      </w:pPr>
      <w:r>
        <w:t>Can progress tracking work without breaking current Plex/live playback?</w:t>
      </w:r>
    </w:p>
    <w:p>
      <w:pPr>
        <w:pStyle w:val="ListBullet"/>
      </w:pPr>
      <w:r>
        <w:t>Does the live-to-VOD overlay avoid false positives and user annoyance?</w:t>
      </w:r>
    </w:p>
    <w:p>
      <w:pPr>
        <w:pStyle w:val="ListBullet"/>
      </w:pPr>
      <w:r>
        <w:t>Are external services labeled clearly enough to avoid implying DRM bypass or direct playback?</w:t>
      </w:r>
    </w:p>
    <w:p>
      <w:pPr>
        <w:pStyle w:val="ListBullet"/>
      </w:pPr>
      <w:r>
        <w:t>Is the feature flagging good enough to disable unstable parts during testing?</w:t>
      </w:r>
    </w:p>
    <w:p>
      <w:pPr>
        <w:pStyle w:val="ListBullet"/>
      </w:pPr>
      <w:r>
        <w:t>Can future metadata enrichment be added without rebuilding all UI components?</w:t>
      </w:r>
    </w:p>
    <w:p>
      <w:pPr>
        <w:pStyle w:val="Heading2"/>
      </w:pPr>
      <w:r>
        <w:t>17.4 Developer handoff summary</w:t>
      </w:r>
    </w:p>
    <w:p>
      <w:r>
        <w:t>Build the Services hub first, then the VOD catalog layer, then Movies UI, then Shows UI, then progress tracking, then live-to-VOD detection. Keep direct playback limited to user-provided or otherwise authorized streams. Treat Netflix/Prime/Apple/etc. as external app launchers. The first release should be useful even with imperfect metadata; the later releases can enrich with metadata APIs, smarter matching, and deeper integrations.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StreamVault Services + ITV VOD Hub Developer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